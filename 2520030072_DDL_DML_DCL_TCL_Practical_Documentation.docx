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1AB4" w14:textId="77777777" w:rsidR="00DC0A28" w:rsidRDefault="00000000">
      <w:pPr>
        <w:spacing w:after="40"/>
        <w:jc w:val="center"/>
      </w:pPr>
      <w:r>
        <w:rPr>
          <w:b/>
          <w:sz w:val="28"/>
        </w:rPr>
        <w:t>SQL PRACTICAL – DDL, DML, DCL AND TCL</w:t>
      </w:r>
    </w:p>
    <w:p w14:paraId="72C34839" w14:textId="77777777" w:rsidR="00DC0A28" w:rsidRDefault="00000000">
      <w:pPr>
        <w:spacing w:after="40"/>
        <w:jc w:val="center"/>
      </w:pPr>
      <w:r>
        <w:rPr>
          <w:b/>
        </w:rPr>
        <w:t>File 1: 01_DDL_DML_DCL_TCL.sql</w:t>
      </w:r>
    </w:p>
    <w:p w14:paraId="48B6B4EF" w14:textId="77777777" w:rsidR="00DC0A28" w:rsidRDefault="00000000">
      <w:pPr>
        <w:jc w:val="center"/>
      </w:pPr>
      <w:r>
        <w:t>Database: BANK MANAGEMENT SYSTEM</w:t>
      </w:r>
    </w:p>
    <w:p w14:paraId="244802FA" w14:textId="77777777" w:rsidR="00DC0A28" w:rsidRDefault="00000000">
      <w:pPr>
        <w:spacing w:after="80"/>
      </w:pPr>
      <w:r>
        <w:rPr>
          <w:b/>
        </w:rPr>
        <w:t>Q1 – CREATE TABLE</w:t>
      </w:r>
    </w:p>
    <w:p w14:paraId="79A6F59A" w14:textId="77777777" w:rsidR="00DC0A28" w:rsidRDefault="00000000">
      <w:pPr>
        <w:spacing w:after="100"/>
      </w:pPr>
      <w:r w:rsidRPr="007439FE">
        <w:rPr>
          <w:rFonts w:asciiTheme="minorHAnsi" w:hAnsiTheme="minorHAnsi"/>
          <w:sz w:val="18"/>
        </w:rPr>
        <w:t xml:space="preserve">CREATE DATABASE </w:t>
      </w:r>
      <w:proofErr w:type="spellStart"/>
      <w:r w:rsidRPr="007439FE">
        <w:rPr>
          <w:rFonts w:asciiTheme="minorHAnsi" w:hAnsiTheme="minorHAnsi"/>
          <w:sz w:val="18"/>
        </w:rPr>
        <w:t>bank_management</w:t>
      </w:r>
      <w:proofErr w:type="spellEnd"/>
      <w:r w:rsidRPr="007439FE">
        <w:rPr>
          <w:rFonts w:asciiTheme="minorHAnsi" w:hAnsiTheme="minorHAnsi"/>
          <w:sz w:val="18"/>
        </w:rPr>
        <w:t>;</w:t>
      </w:r>
      <w:r w:rsidRPr="007439FE">
        <w:rPr>
          <w:rFonts w:asciiTheme="minorHAnsi" w:hAnsiTheme="minorHAnsi"/>
          <w:sz w:val="18"/>
        </w:rPr>
        <w:br/>
        <w:t xml:space="preserve">USE </w:t>
      </w:r>
      <w:proofErr w:type="spellStart"/>
      <w:r w:rsidRPr="007439FE">
        <w:rPr>
          <w:rFonts w:asciiTheme="minorHAnsi" w:hAnsiTheme="minorHAnsi"/>
          <w:sz w:val="18"/>
        </w:rPr>
        <w:t>bank_management</w:t>
      </w:r>
      <w:proofErr w:type="spellEnd"/>
      <w:r w:rsidRPr="007439FE">
        <w:rPr>
          <w:rFonts w:asciiTheme="minorHAnsi" w:hAnsiTheme="minorHAnsi"/>
          <w:sz w:val="18"/>
        </w:rPr>
        <w:t>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 xml:space="preserve">CREATE TABLE </w:t>
      </w:r>
      <w:proofErr w:type="spellStart"/>
      <w:r w:rsidRPr="007439FE">
        <w:rPr>
          <w:rFonts w:asciiTheme="minorHAnsi" w:hAnsiTheme="minorHAnsi"/>
          <w:sz w:val="18"/>
        </w:rPr>
        <w:t>bank_transactions</w:t>
      </w:r>
      <w:proofErr w:type="spellEnd"/>
      <w:r w:rsidRPr="007439FE">
        <w:rPr>
          <w:rFonts w:asciiTheme="minorHAnsi" w:hAnsiTheme="minorHAnsi"/>
          <w:sz w:val="18"/>
        </w:rPr>
        <w:t xml:space="preserve"> (</w:t>
      </w:r>
      <w:r w:rsidRPr="007439FE">
        <w:rPr>
          <w:rFonts w:asciiTheme="minorHAnsi" w:hAnsiTheme="minorHAnsi"/>
          <w:sz w:val="18"/>
        </w:rPr>
        <w:br/>
        <w:t xml:space="preserve">    </w:t>
      </w:r>
      <w:proofErr w:type="spellStart"/>
      <w:r w:rsidRPr="007439FE">
        <w:rPr>
          <w:rFonts w:asciiTheme="minorHAnsi" w:hAnsiTheme="minorHAnsi"/>
          <w:sz w:val="18"/>
        </w:rPr>
        <w:t>txn_id</w:t>
      </w:r>
      <w:proofErr w:type="spellEnd"/>
      <w:r w:rsidRPr="007439FE">
        <w:rPr>
          <w:rFonts w:asciiTheme="minorHAnsi" w:hAnsiTheme="minorHAnsi"/>
          <w:sz w:val="18"/>
        </w:rPr>
        <w:t xml:space="preserve"> INT PRIMARY KEY,</w:t>
      </w:r>
      <w:r w:rsidRPr="007439FE">
        <w:rPr>
          <w:rFonts w:asciiTheme="minorHAnsi" w:hAnsiTheme="minorHAnsi"/>
          <w:sz w:val="18"/>
        </w:rPr>
        <w:br/>
        <w:t xml:space="preserve">    </w:t>
      </w:r>
      <w:proofErr w:type="spellStart"/>
      <w:r w:rsidRPr="007439FE">
        <w:rPr>
          <w:rFonts w:asciiTheme="minorHAnsi" w:hAnsiTheme="minorHAnsi"/>
          <w:sz w:val="18"/>
        </w:rPr>
        <w:t>customer_name</w:t>
      </w:r>
      <w:proofErr w:type="spellEnd"/>
      <w:r w:rsidRPr="007439FE">
        <w:rPr>
          <w:rFonts w:asciiTheme="minorHAnsi" w:hAnsiTheme="minorHAnsi"/>
          <w:sz w:val="18"/>
        </w:rPr>
        <w:t xml:space="preserve"> </w:t>
      </w:r>
      <w:proofErr w:type="gramStart"/>
      <w:r w:rsidRPr="007439FE">
        <w:rPr>
          <w:rFonts w:asciiTheme="minorHAnsi" w:hAnsiTheme="minorHAnsi"/>
          <w:sz w:val="18"/>
        </w:rPr>
        <w:t>VARCHAR(</w:t>
      </w:r>
      <w:proofErr w:type="gramEnd"/>
      <w:r w:rsidRPr="007439FE">
        <w:rPr>
          <w:rFonts w:asciiTheme="minorHAnsi" w:hAnsiTheme="minorHAnsi"/>
          <w:sz w:val="18"/>
        </w:rPr>
        <w:t>50),</w:t>
      </w:r>
      <w:r w:rsidRPr="007439FE">
        <w:rPr>
          <w:rFonts w:asciiTheme="minorHAnsi" w:hAnsiTheme="minorHAnsi"/>
          <w:sz w:val="18"/>
        </w:rPr>
        <w:br/>
        <w:t xml:space="preserve">    </w:t>
      </w:r>
      <w:proofErr w:type="spellStart"/>
      <w:r w:rsidRPr="007439FE">
        <w:rPr>
          <w:rFonts w:asciiTheme="minorHAnsi" w:hAnsiTheme="minorHAnsi"/>
          <w:sz w:val="18"/>
        </w:rPr>
        <w:t>branch_name</w:t>
      </w:r>
      <w:proofErr w:type="spellEnd"/>
      <w:r w:rsidRPr="007439FE">
        <w:rPr>
          <w:rFonts w:asciiTheme="minorHAnsi" w:hAnsiTheme="minorHAnsi"/>
          <w:sz w:val="18"/>
        </w:rPr>
        <w:t xml:space="preserve"> </w:t>
      </w:r>
      <w:proofErr w:type="gramStart"/>
      <w:r w:rsidRPr="007439FE">
        <w:rPr>
          <w:rFonts w:asciiTheme="minorHAnsi" w:hAnsiTheme="minorHAnsi"/>
          <w:sz w:val="18"/>
        </w:rPr>
        <w:t>VARCHAR(</w:t>
      </w:r>
      <w:proofErr w:type="gramEnd"/>
      <w:r w:rsidRPr="007439FE">
        <w:rPr>
          <w:rFonts w:asciiTheme="minorHAnsi" w:hAnsiTheme="minorHAnsi"/>
          <w:sz w:val="18"/>
        </w:rPr>
        <w:t>50),</w:t>
      </w:r>
      <w:r w:rsidRPr="007439FE">
        <w:rPr>
          <w:rFonts w:asciiTheme="minorHAnsi" w:hAnsiTheme="minorHAnsi"/>
          <w:sz w:val="18"/>
        </w:rPr>
        <w:br/>
        <w:t xml:space="preserve">    </w:t>
      </w:r>
      <w:proofErr w:type="spellStart"/>
      <w:r w:rsidRPr="007439FE">
        <w:rPr>
          <w:rFonts w:asciiTheme="minorHAnsi" w:hAnsiTheme="minorHAnsi"/>
          <w:sz w:val="18"/>
        </w:rPr>
        <w:t>transaction_type</w:t>
      </w:r>
      <w:proofErr w:type="spellEnd"/>
      <w:r w:rsidRPr="007439FE">
        <w:rPr>
          <w:rFonts w:asciiTheme="minorHAnsi" w:hAnsiTheme="minorHAnsi"/>
          <w:sz w:val="18"/>
        </w:rPr>
        <w:t xml:space="preserve"> </w:t>
      </w:r>
      <w:proofErr w:type="gramStart"/>
      <w:r w:rsidRPr="007439FE">
        <w:rPr>
          <w:rFonts w:asciiTheme="minorHAnsi" w:hAnsiTheme="minorHAnsi"/>
          <w:sz w:val="18"/>
        </w:rPr>
        <w:t>VARCHAR(</w:t>
      </w:r>
      <w:proofErr w:type="gramEnd"/>
      <w:r w:rsidRPr="007439FE">
        <w:rPr>
          <w:rFonts w:asciiTheme="minorHAnsi" w:hAnsiTheme="minorHAnsi"/>
          <w:sz w:val="18"/>
        </w:rPr>
        <w:t>20),</w:t>
      </w:r>
      <w:r w:rsidRPr="007439FE">
        <w:rPr>
          <w:rFonts w:asciiTheme="minorHAnsi" w:hAnsiTheme="minorHAnsi"/>
          <w:sz w:val="18"/>
        </w:rPr>
        <w:br/>
        <w:t xml:space="preserve">    amount </w:t>
      </w:r>
      <w:proofErr w:type="gramStart"/>
      <w:r w:rsidRPr="007439FE">
        <w:rPr>
          <w:rFonts w:asciiTheme="minorHAnsi" w:hAnsiTheme="minorHAnsi"/>
          <w:sz w:val="18"/>
        </w:rPr>
        <w:t>DECIMAL(</w:t>
      </w:r>
      <w:proofErr w:type="gramEnd"/>
      <w:r w:rsidRPr="007439FE">
        <w:rPr>
          <w:rFonts w:asciiTheme="minorHAnsi" w:hAnsiTheme="minorHAnsi"/>
          <w:sz w:val="18"/>
        </w:rPr>
        <w:t>10,2),</w:t>
      </w:r>
      <w:r w:rsidRPr="007439FE">
        <w:rPr>
          <w:rFonts w:asciiTheme="minorHAnsi" w:hAnsiTheme="minorHAnsi"/>
          <w:sz w:val="18"/>
        </w:rPr>
        <w:br/>
        <w:t xml:space="preserve">    </w:t>
      </w:r>
      <w:proofErr w:type="spellStart"/>
      <w:r w:rsidRPr="007439FE">
        <w:rPr>
          <w:rFonts w:asciiTheme="minorHAnsi" w:hAnsiTheme="minorHAnsi"/>
          <w:sz w:val="18"/>
        </w:rPr>
        <w:t>transaction_date</w:t>
      </w:r>
      <w:proofErr w:type="spellEnd"/>
      <w:r w:rsidRPr="007439FE">
        <w:rPr>
          <w:rFonts w:asciiTheme="minorHAnsi" w:hAnsiTheme="minorHAnsi"/>
          <w:sz w:val="18"/>
        </w:rPr>
        <w:t xml:space="preserve"> DATE</w:t>
      </w:r>
      <w:r w:rsidRPr="007439FE">
        <w:rPr>
          <w:rFonts w:asciiTheme="minorHAnsi" w:hAnsiTheme="minorHAnsi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</w:p>
    <w:p w14:paraId="62A7755D" w14:textId="77777777" w:rsidR="00DC0A28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EA23219" wp14:editId="1F68C4A6">
            <wp:extent cx="6126480" cy="4253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de3a6c-07d6-4d86-bf58-e54fa80ebb8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4FCB" w14:textId="77777777" w:rsidR="00DC0A28" w:rsidRDefault="00000000">
      <w:pPr>
        <w:spacing w:after="80"/>
      </w:pPr>
      <w:r>
        <w:rPr>
          <w:b/>
        </w:rPr>
        <w:t>Q2 – ALTER TABLE ADD COLUMN</w:t>
      </w:r>
    </w:p>
    <w:p w14:paraId="505804DF" w14:textId="77777777" w:rsidR="00DC0A28" w:rsidRPr="007439FE" w:rsidRDefault="00000000">
      <w:pPr>
        <w:spacing w:after="100"/>
        <w:rPr>
          <w:rFonts w:asciiTheme="minorHAnsi" w:hAnsiTheme="minorHAnsi"/>
        </w:rPr>
      </w:pPr>
      <w:r w:rsidRPr="007439FE">
        <w:rPr>
          <w:rFonts w:asciiTheme="minorHAnsi" w:hAnsiTheme="minorHAnsi"/>
          <w:sz w:val="18"/>
        </w:rPr>
        <w:t xml:space="preserve">ALTER TABLE </w:t>
      </w:r>
      <w:proofErr w:type="spellStart"/>
      <w:r w:rsidRPr="007439FE">
        <w:rPr>
          <w:rFonts w:asciiTheme="minorHAnsi" w:hAnsiTheme="minorHAnsi"/>
          <w:sz w:val="18"/>
        </w:rPr>
        <w:t>bank_transactions</w:t>
      </w:r>
      <w:proofErr w:type="spellEnd"/>
      <w:r w:rsidRPr="007439FE">
        <w:rPr>
          <w:rFonts w:asciiTheme="minorHAnsi" w:hAnsiTheme="minorHAnsi"/>
          <w:sz w:val="18"/>
        </w:rPr>
        <w:br/>
        <w:t xml:space="preserve">ADD </w:t>
      </w:r>
      <w:proofErr w:type="spellStart"/>
      <w:r w:rsidRPr="007439FE">
        <w:rPr>
          <w:rFonts w:asciiTheme="minorHAnsi" w:hAnsiTheme="minorHAnsi"/>
          <w:sz w:val="18"/>
        </w:rPr>
        <w:t>account_no</w:t>
      </w:r>
      <w:proofErr w:type="spellEnd"/>
      <w:r w:rsidRPr="007439FE">
        <w:rPr>
          <w:rFonts w:asciiTheme="minorHAnsi" w:hAnsiTheme="minorHAnsi"/>
          <w:sz w:val="18"/>
        </w:rPr>
        <w:t xml:space="preserve"> </w:t>
      </w:r>
      <w:proofErr w:type="gramStart"/>
      <w:r w:rsidRPr="007439FE">
        <w:rPr>
          <w:rFonts w:asciiTheme="minorHAnsi" w:hAnsiTheme="minorHAnsi"/>
          <w:sz w:val="18"/>
        </w:rPr>
        <w:t>VARCHAR(</w:t>
      </w:r>
      <w:proofErr w:type="gramEnd"/>
      <w:r w:rsidRPr="007439FE">
        <w:rPr>
          <w:rFonts w:asciiTheme="minorHAnsi" w:hAnsiTheme="minorHAnsi"/>
          <w:sz w:val="18"/>
        </w:rPr>
        <w:t>20);</w:t>
      </w:r>
      <w:r w:rsidRPr="007439FE">
        <w:rPr>
          <w:rFonts w:asciiTheme="minorHAnsi" w:hAnsiTheme="minorHAnsi"/>
          <w:sz w:val="18"/>
        </w:rPr>
        <w:br/>
      </w:r>
    </w:p>
    <w:p w14:paraId="5BBFCEF4" w14:textId="77777777" w:rsidR="00DC0A28" w:rsidRDefault="00000000">
      <w:pPr>
        <w:spacing w:after="80"/>
      </w:pPr>
      <w:r>
        <w:rPr>
          <w:b/>
        </w:rPr>
        <w:t>Q3 – ALTER TABLE MODIFY COLUMN</w:t>
      </w:r>
    </w:p>
    <w:p w14:paraId="68734EB7" w14:textId="77777777" w:rsidR="00DC0A28" w:rsidRPr="007439FE" w:rsidRDefault="00000000">
      <w:pPr>
        <w:spacing w:after="100"/>
        <w:rPr>
          <w:rFonts w:asciiTheme="minorHAnsi" w:hAnsiTheme="minorHAnsi"/>
        </w:rPr>
      </w:pPr>
      <w:r w:rsidRPr="007439FE">
        <w:rPr>
          <w:rFonts w:asciiTheme="minorHAnsi" w:hAnsiTheme="minorHAnsi"/>
          <w:sz w:val="18"/>
        </w:rPr>
        <w:t xml:space="preserve">ALTER TABLE </w:t>
      </w:r>
      <w:proofErr w:type="spellStart"/>
      <w:r w:rsidRPr="007439FE">
        <w:rPr>
          <w:rFonts w:asciiTheme="minorHAnsi" w:hAnsiTheme="minorHAnsi"/>
          <w:sz w:val="18"/>
        </w:rPr>
        <w:t>bank_transactions</w:t>
      </w:r>
      <w:proofErr w:type="spellEnd"/>
      <w:r w:rsidRPr="007439FE">
        <w:rPr>
          <w:rFonts w:asciiTheme="minorHAnsi" w:hAnsiTheme="minorHAnsi"/>
          <w:sz w:val="18"/>
        </w:rPr>
        <w:br/>
        <w:t xml:space="preserve">MODIFY </w:t>
      </w:r>
      <w:proofErr w:type="spellStart"/>
      <w:r w:rsidRPr="007439FE">
        <w:rPr>
          <w:rFonts w:asciiTheme="minorHAnsi" w:hAnsiTheme="minorHAnsi"/>
          <w:sz w:val="18"/>
        </w:rPr>
        <w:t>customer_name</w:t>
      </w:r>
      <w:proofErr w:type="spellEnd"/>
      <w:r w:rsidRPr="007439FE">
        <w:rPr>
          <w:rFonts w:asciiTheme="minorHAnsi" w:hAnsiTheme="minorHAnsi"/>
          <w:sz w:val="18"/>
        </w:rPr>
        <w:t xml:space="preserve"> </w:t>
      </w:r>
      <w:proofErr w:type="gramStart"/>
      <w:r w:rsidRPr="007439FE">
        <w:rPr>
          <w:rFonts w:asciiTheme="minorHAnsi" w:hAnsiTheme="minorHAnsi"/>
          <w:sz w:val="18"/>
        </w:rPr>
        <w:t>VARCHAR(</w:t>
      </w:r>
      <w:proofErr w:type="gramEnd"/>
      <w:r w:rsidRPr="007439FE">
        <w:rPr>
          <w:rFonts w:asciiTheme="minorHAnsi" w:hAnsiTheme="minorHAnsi"/>
          <w:sz w:val="18"/>
        </w:rPr>
        <w:t>100);</w:t>
      </w:r>
      <w:r w:rsidRPr="007439FE">
        <w:rPr>
          <w:rFonts w:asciiTheme="minorHAnsi" w:hAnsiTheme="minorHAnsi"/>
          <w:sz w:val="18"/>
        </w:rPr>
        <w:br/>
      </w:r>
    </w:p>
    <w:p w14:paraId="49F493AC" w14:textId="77777777" w:rsidR="00DC0A28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14CC66F" wp14:editId="496557A8">
            <wp:extent cx="6126480" cy="42911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da0c16-40dc-4d58-8846-e2ccf0e0889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1C87" w14:textId="77777777" w:rsidR="00DC0A28" w:rsidRDefault="00000000">
      <w:pPr>
        <w:spacing w:after="80"/>
      </w:pPr>
      <w:r>
        <w:rPr>
          <w:b/>
        </w:rPr>
        <w:t>Q4 – RENAME TABLE</w:t>
      </w:r>
    </w:p>
    <w:p w14:paraId="059D483B" w14:textId="77777777" w:rsidR="00DC0A28" w:rsidRPr="007439FE" w:rsidRDefault="00000000">
      <w:pPr>
        <w:spacing w:after="100"/>
        <w:rPr>
          <w:rFonts w:asciiTheme="minorHAnsi" w:hAnsiTheme="minorHAnsi"/>
        </w:rPr>
      </w:pPr>
      <w:r w:rsidRPr="007439FE">
        <w:rPr>
          <w:rFonts w:asciiTheme="minorHAnsi" w:hAnsiTheme="minorHAnsi"/>
          <w:sz w:val="18"/>
        </w:rPr>
        <w:t xml:space="preserve">RENAME TABLE </w:t>
      </w:r>
      <w:proofErr w:type="spellStart"/>
      <w:r w:rsidRPr="007439FE">
        <w:rPr>
          <w:rFonts w:asciiTheme="minorHAnsi" w:hAnsiTheme="minorHAnsi"/>
          <w:sz w:val="18"/>
        </w:rPr>
        <w:t>bank_transactions</w:t>
      </w:r>
      <w:proofErr w:type="spellEnd"/>
      <w:r w:rsidRPr="007439FE">
        <w:rPr>
          <w:rFonts w:asciiTheme="minorHAnsi" w:hAnsiTheme="minorHAnsi"/>
          <w:sz w:val="18"/>
        </w:rPr>
        <w:br/>
        <w:t xml:space="preserve">TO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t>;</w:t>
      </w:r>
      <w:r w:rsidRPr="007439FE">
        <w:rPr>
          <w:rFonts w:asciiTheme="minorHAnsi" w:hAnsiTheme="minorHAnsi"/>
          <w:sz w:val="18"/>
        </w:rPr>
        <w:br/>
      </w:r>
    </w:p>
    <w:p w14:paraId="60C5E19A" w14:textId="77777777" w:rsidR="00DC0A28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FE09EDF" wp14:editId="773BBEDB">
            <wp:extent cx="6126480" cy="42740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03d4c9-b03e-4044-98ab-299f7f029a9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7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C3F6" w14:textId="77777777" w:rsidR="00DC0A28" w:rsidRDefault="00000000">
      <w:pPr>
        <w:spacing w:after="80"/>
      </w:pPr>
      <w:r>
        <w:rPr>
          <w:b/>
        </w:rPr>
        <w:t>Q5 – TRUNCATE TABLE</w:t>
      </w:r>
    </w:p>
    <w:p w14:paraId="41A6873D" w14:textId="77777777" w:rsidR="00DC0A28" w:rsidRPr="007439FE" w:rsidRDefault="00000000">
      <w:pPr>
        <w:spacing w:after="100"/>
        <w:rPr>
          <w:rFonts w:asciiTheme="minorHAnsi" w:hAnsiTheme="minorHAnsi"/>
        </w:rPr>
      </w:pPr>
      <w:r w:rsidRPr="007439FE">
        <w:rPr>
          <w:rFonts w:asciiTheme="minorHAnsi" w:hAnsiTheme="minorHAnsi"/>
          <w:sz w:val="18"/>
        </w:rPr>
        <w:t xml:space="preserve">TRUNCATE TABLE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t>;</w:t>
      </w:r>
      <w:r w:rsidRPr="007439FE">
        <w:rPr>
          <w:rFonts w:asciiTheme="minorHAnsi" w:hAnsiTheme="minorHAnsi"/>
          <w:sz w:val="18"/>
        </w:rPr>
        <w:br/>
      </w:r>
    </w:p>
    <w:p w14:paraId="6B8DDDA7" w14:textId="77777777" w:rsidR="00DC0A28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A15BC56" wp14:editId="3EE714EC">
            <wp:extent cx="6126480" cy="4246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4468e3-c26a-4236-b644-5872dbf4e9f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47C7" w14:textId="77777777" w:rsidR="00DC0A28" w:rsidRDefault="00000000">
      <w:pPr>
        <w:spacing w:after="80"/>
      </w:pPr>
      <w:r>
        <w:rPr>
          <w:b/>
        </w:rPr>
        <w:t>Q6 – DROP TABLE</w:t>
      </w:r>
    </w:p>
    <w:p w14:paraId="2D377DBA" w14:textId="77777777" w:rsidR="00DC0A28" w:rsidRPr="007439FE" w:rsidRDefault="00000000">
      <w:pPr>
        <w:spacing w:after="100"/>
        <w:rPr>
          <w:rFonts w:asciiTheme="minorHAnsi" w:hAnsiTheme="minorHAnsi"/>
        </w:rPr>
      </w:pPr>
      <w:r w:rsidRPr="007439FE">
        <w:rPr>
          <w:rFonts w:asciiTheme="minorHAnsi" w:hAnsiTheme="minorHAnsi"/>
          <w:sz w:val="18"/>
        </w:rPr>
        <w:t xml:space="preserve">DROP TABLE </w:t>
      </w:r>
      <w:proofErr w:type="spellStart"/>
      <w:r w:rsidRPr="007439FE">
        <w:rPr>
          <w:rFonts w:asciiTheme="minorHAnsi" w:hAnsiTheme="minorHAnsi"/>
          <w:sz w:val="18"/>
        </w:rPr>
        <w:t>bank_backup</w:t>
      </w:r>
      <w:proofErr w:type="spellEnd"/>
      <w:r w:rsidRPr="007439FE">
        <w:rPr>
          <w:rFonts w:asciiTheme="minorHAnsi" w:hAnsiTheme="minorHAnsi"/>
          <w:sz w:val="18"/>
        </w:rPr>
        <w:t>;</w:t>
      </w:r>
      <w:r w:rsidRPr="007439FE">
        <w:rPr>
          <w:rFonts w:asciiTheme="minorHAnsi" w:hAnsiTheme="minorHAnsi"/>
          <w:sz w:val="18"/>
        </w:rPr>
        <w:br/>
      </w:r>
    </w:p>
    <w:p w14:paraId="44DF19A5" w14:textId="6C64663A" w:rsidR="00DC0A28" w:rsidRDefault="00000000">
      <w:pPr>
        <w:spacing w:after="80"/>
      </w:pPr>
      <w:r>
        <w:t xml:space="preserve">Reference execution note: </w:t>
      </w:r>
      <w:proofErr w:type="spellStart"/>
      <w:r>
        <w:t>bank_backup</w:t>
      </w:r>
      <w:proofErr w:type="spellEnd"/>
      <w:r>
        <w:t xml:space="preserve"> was not present in the created database, so the reference query returned an error No successful Q6 output was recorded.</w:t>
      </w:r>
    </w:p>
    <w:p w14:paraId="3DE796F3" w14:textId="77777777" w:rsidR="00DC0A28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21A67DE" wp14:editId="0A0F8A17">
            <wp:extent cx="6126480" cy="42502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49953f-307b-4b19-a5df-7a3559880b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B11B" w14:textId="77777777" w:rsidR="00DC0A28" w:rsidRDefault="00000000">
      <w:pPr>
        <w:spacing w:after="80"/>
      </w:pPr>
      <w:r>
        <w:rPr>
          <w:b/>
        </w:rPr>
        <w:t>Q7–Q12 – DML AND SELECT OPERATIONS</w:t>
      </w:r>
    </w:p>
    <w:p w14:paraId="72D83807" w14:textId="62B2A20C" w:rsidR="00DC0A28" w:rsidRDefault="00000000" w:rsidP="001E2E4D">
      <w:pPr>
        <w:spacing w:after="100"/>
      </w:pPr>
      <w:r w:rsidRPr="007439FE">
        <w:rPr>
          <w:rFonts w:asciiTheme="minorHAnsi" w:hAnsiTheme="minorHAnsi"/>
          <w:sz w:val="18"/>
        </w:rPr>
        <w:t xml:space="preserve">INSERT INTO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(</w:t>
      </w:r>
      <w:proofErr w:type="spellStart"/>
      <w:r w:rsidRPr="007439FE">
        <w:rPr>
          <w:rFonts w:asciiTheme="minorHAnsi" w:hAnsiTheme="minorHAnsi"/>
          <w:sz w:val="18"/>
        </w:rPr>
        <w:t>txn_id</w:t>
      </w:r>
      <w:proofErr w:type="spellEnd"/>
      <w:r w:rsidRPr="007439FE">
        <w:rPr>
          <w:rFonts w:asciiTheme="minorHAnsi" w:hAnsiTheme="minorHAnsi"/>
          <w:sz w:val="18"/>
        </w:rPr>
        <w:t xml:space="preserve">, </w:t>
      </w:r>
      <w:proofErr w:type="spellStart"/>
      <w:r w:rsidRPr="007439FE">
        <w:rPr>
          <w:rFonts w:asciiTheme="minorHAnsi" w:hAnsiTheme="minorHAnsi"/>
          <w:sz w:val="18"/>
        </w:rPr>
        <w:t>customer_name</w:t>
      </w:r>
      <w:proofErr w:type="spellEnd"/>
      <w:r w:rsidRPr="007439FE">
        <w:rPr>
          <w:rFonts w:asciiTheme="minorHAnsi" w:hAnsiTheme="minorHAnsi"/>
          <w:sz w:val="18"/>
        </w:rPr>
        <w:t xml:space="preserve">, </w:t>
      </w:r>
      <w:proofErr w:type="spellStart"/>
      <w:r w:rsidRPr="007439FE">
        <w:rPr>
          <w:rFonts w:asciiTheme="minorHAnsi" w:hAnsiTheme="minorHAnsi"/>
          <w:sz w:val="18"/>
        </w:rPr>
        <w:t>branch_name</w:t>
      </w:r>
      <w:proofErr w:type="spellEnd"/>
      <w:r w:rsidRPr="007439FE">
        <w:rPr>
          <w:rFonts w:asciiTheme="minorHAnsi" w:hAnsiTheme="minorHAnsi"/>
          <w:sz w:val="18"/>
        </w:rPr>
        <w:t xml:space="preserve">, </w:t>
      </w:r>
      <w:proofErr w:type="spellStart"/>
      <w:r w:rsidRPr="007439FE">
        <w:rPr>
          <w:rFonts w:asciiTheme="minorHAnsi" w:hAnsiTheme="minorHAnsi"/>
          <w:sz w:val="18"/>
        </w:rPr>
        <w:t>transaction_type</w:t>
      </w:r>
      <w:proofErr w:type="spellEnd"/>
      <w:r w:rsidRPr="007439FE">
        <w:rPr>
          <w:rFonts w:asciiTheme="minorHAnsi" w:hAnsiTheme="minorHAnsi"/>
          <w:sz w:val="18"/>
        </w:rPr>
        <w:t xml:space="preserve">, amount, </w:t>
      </w:r>
      <w:proofErr w:type="spellStart"/>
      <w:r w:rsidRPr="007439FE">
        <w:rPr>
          <w:rFonts w:asciiTheme="minorHAnsi" w:hAnsiTheme="minorHAnsi"/>
          <w:sz w:val="18"/>
        </w:rPr>
        <w:t>transaction_date</w:t>
      </w:r>
      <w:proofErr w:type="spellEnd"/>
      <w:r w:rsidRPr="007439FE">
        <w:rPr>
          <w:rFonts w:asciiTheme="minorHAnsi" w:hAnsiTheme="minorHAnsi"/>
          <w:sz w:val="18"/>
        </w:rPr>
        <w:t>)</w:t>
      </w:r>
      <w:r w:rsidRPr="007439FE">
        <w:rPr>
          <w:rFonts w:asciiTheme="minorHAnsi" w:hAnsiTheme="minorHAnsi"/>
          <w:sz w:val="18"/>
        </w:rPr>
        <w:br/>
        <w:t>VALUES</w:t>
      </w:r>
      <w:r w:rsidRPr="007439FE">
        <w:rPr>
          <w:rFonts w:asciiTheme="minorHAnsi" w:hAnsiTheme="minorHAnsi"/>
          <w:sz w:val="18"/>
        </w:rPr>
        <w:br/>
        <w:t>(101,'Ravi','Hyderabad','Deposit',5000,'2024-01-05'),</w:t>
      </w:r>
      <w:r w:rsidRPr="007439FE">
        <w:rPr>
          <w:rFonts w:asciiTheme="minorHAnsi" w:hAnsiTheme="minorHAnsi"/>
          <w:sz w:val="18"/>
        </w:rPr>
        <w:br/>
        <w:t>(102,'Sita','Hyderabad','Withdrawal',2000,'2024-01-06'),</w:t>
      </w:r>
      <w:r w:rsidRPr="007439FE">
        <w:rPr>
          <w:rFonts w:asciiTheme="minorHAnsi" w:hAnsiTheme="minorHAnsi"/>
          <w:sz w:val="18"/>
        </w:rPr>
        <w:br/>
        <w:t>(103,'Kiran','Vijayawada','Deposit',12000,'2024-01-08'),</w:t>
      </w:r>
      <w:r w:rsidRPr="007439FE">
        <w:rPr>
          <w:rFonts w:asciiTheme="minorHAnsi" w:hAnsiTheme="minorHAnsi"/>
          <w:sz w:val="18"/>
        </w:rPr>
        <w:br/>
        <w:t>(104,'Anil','Vizag','Deposit',8000,'2024-01-10'),</w:t>
      </w:r>
      <w:r w:rsidRPr="007439FE">
        <w:rPr>
          <w:rFonts w:asciiTheme="minorHAnsi" w:hAnsiTheme="minorHAnsi"/>
          <w:sz w:val="18"/>
        </w:rPr>
        <w:br/>
        <w:t>(105,'Priya','Hyderabad','Withdrawal',3500,'2024-01-11'),</w:t>
      </w:r>
      <w:r w:rsidRPr="007439FE">
        <w:rPr>
          <w:rFonts w:asciiTheme="minorHAnsi" w:hAnsiTheme="minorHAnsi"/>
          <w:sz w:val="18"/>
        </w:rPr>
        <w:br/>
        <w:t>(106,'Ramesh','Vizag','Deposit',15000,'2024-01-12'),</w:t>
      </w:r>
      <w:r w:rsidRPr="007439FE">
        <w:rPr>
          <w:rFonts w:asciiTheme="minorHAnsi" w:hAnsiTheme="minorHAnsi"/>
          <w:sz w:val="18"/>
        </w:rPr>
        <w:br/>
        <w:t>(107,'Keerthi','Vijayawada','Withdrawal',1000,'2024-01-13'),</w:t>
      </w:r>
      <w:r w:rsidRPr="007439FE">
        <w:rPr>
          <w:rFonts w:asciiTheme="minorHAnsi" w:hAnsiTheme="minorHAnsi"/>
          <w:sz w:val="18"/>
        </w:rPr>
        <w:br/>
        <w:t>(108,'Rahul','Hyderabad','Deposit',9000,'2024-01-14'),</w:t>
      </w:r>
      <w:r w:rsidRPr="007439FE">
        <w:rPr>
          <w:rFonts w:asciiTheme="minorHAnsi" w:hAnsiTheme="minorHAnsi"/>
          <w:sz w:val="18"/>
        </w:rPr>
        <w:br/>
        <w:t>(109,'Sneha','Vizag','Withdrawal',4000,'2024-01-15'),</w:t>
      </w:r>
      <w:r w:rsidRPr="007439FE">
        <w:rPr>
          <w:rFonts w:asciiTheme="minorHAnsi" w:hAnsiTheme="minorHAnsi"/>
          <w:sz w:val="18"/>
        </w:rPr>
        <w:br/>
        <w:t>(110,'Madhu','Vijayawada','Deposit',11000,'2024-01-16');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Q7</w:t>
      </w:r>
      <w:r w:rsidRPr="007439FE">
        <w:rPr>
          <w:rFonts w:asciiTheme="minorHAnsi" w:hAnsiTheme="minorHAnsi"/>
          <w:sz w:val="18"/>
        </w:rPr>
        <w:br/>
        <w:t xml:space="preserve">INSERT INTO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(</w:t>
      </w:r>
      <w:proofErr w:type="spellStart"/>
      <w:r w:rsidRPr="007439FE">
        <w:rPr>
          <w:rFonts w:asciiTheme="minorHAnsi" w:hAnsiTheme="minorHAnsi"/>
          <w:sz w:val="18"/>
        </w:rPr>
        <w:t>txn_id</w:t>
      </w:r>
      <w:proofErr w:type="spellEnd"/>
      <w:r w:rsidRPr="007439FE">
        <w:rPr>
          <w:rFonts w:asciiTheme="minorHAnsi" w:hAnsiTheme="minorHAnsi"/>
          <w:sz w:val="18"/>
        </w:rPr>
        <w:t xml:space="preserve">, </w:t>
      </w:r>
      <w:proofErr w:type="spellStart"/>
      <w:r w:rsidRPr="007439FE">
        <w:rPr>
          <w:rFonts w:asciiTheme="minorHAnsi" w:hAnsiTheme="minorHAnsi"/>
          <w:sz w:val="18"/>
        </w:rPr>
        <w:t>customer_name</w:t>
      </w:r>
      <w:proofErr w:type="spellEnd"/>
      <w:r w:rsidRPr="007439FE">
        <w:rPr>
          <w:rFonts w:asciiTheme="minorHAnsi" w:hAnsiTheme="minorHAnsi"/>
          <w:sz w:val="18"/>
        </w:rPr>
        <w:t xml:space="preserve">, </w:t>
      </w:r>
      <w:proofErr w:type="spellStart"/>
      <w:r w:rsidRPr="007439FE">
        <w:rPr>
          <w:rFonts w:asciiTheme="minorHAnsi" w:hAnsiTheme="minorHAnsi"/>
          <w:sz w:val="18"/>
        </w:rPr>
        <w:t>branch_name</w:t>
      </w:r>
      <w:proofErr w:type="spellEnd"/>
      <w:r w:rsidRPr="007439FE">
        <w:rPr>
          <w:rFonts w:asciiTheme="minorHAnsi" w:hAnsiTheme="minorHAnsi"/>
          <w:sz w:val="18"/>
        </w:rPr>
        <w:t xml:space="preserve">, </w:t>
      </w:r>
      <w:proofErr w:type="spellStart"/>
      <w:r w:rsidRPr="007439FE">
        <w:rPr>
          <w:rFonts w:asciiTheme="minorHAnsi" w:hAnsiTheme="minorHAnsi"/>
          <w:sz w:val="18"/>
        </w:rPr>
        <w:t>transaction_type</w:t>
      </w:r>
      <w:proofErr w:type="spellEnd"/>
      <w:r w:rsidRPr="007439FE">
        <w:rPr>
          <w:rFonts w:asciiTheme="minorHAnsi" w:hAnsiTheme="minorHAnsi"/>
          <w:sz w:val="18"/>
        </w:rPr>
        <w:t xml:space="preserve">, amount, </w:t>
      </w:r>
      <w:proofErr w:type="spellStart"/>
      <w:r w:rsidRPr="007439FE">
        <w:rPr>
          <w:rFonts w:asciiTheme="minorHAnsi" w:hAnsiTheme="minorHAnsi"/>
          <w:sz w:val="18"/>
        </w:rPr>
        <w:t>transaction_date</w:t>
      </w:r>
      <w:proofErr w:type="spellEnd"/>
      <w:r w:rsidRPr="007439FE">
        <w:rPr>
          <w:rFonts w:asciiTheme="minorHAnsi" w:hAnsiTheme="minorHAnsi"/>
          <w:sz w:val="18"/>
        </w:rPr>
        <w:t>)</w:t>
      </w:r>
      <w:r w:rsidRPr="007439FE">
        <w:rPr>
          <w:rFonts w:asciiTheme="minorHAnsi" w:hAnsiTheme="minorHAnsi"/>
          <w:sz w:val="18"/>
        </w:rPr>
        <w:br/>
        <w:t>VALUES</w:t>
      </w:r>
      <w:r w:rsidRPr="007439FE">
        <w:rPr>
          <w:rFonts w:asciiTheme="minorHAnsi" w:hAnsiTheme="minorHAnsi"/>
          <w:sz w:val="18"/>
        </w:rPr>
        <w:br/>
        <w:t>(111,'Venu','Vizag','Deposit',7000,'2024-01-18');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Q8</w:t>
      </w:r>
      <w:r w:rsidRPr="007439FE">
        <w:rPr>
          <w:rFonts w:asciiTheme="minorHAnsi" w:hAnsiTheme="minorHAnsi"/>
          <w:sz w:val="18"/>
        </w:rPr>
        <w:br/>
        <w:t xml:space="preserve">UPDATE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SET amount = 5000</w:t>
      </w:r>
      <w:r w:rsidRPr="007439FE">
        <w:rPr>
          <w:rFonts w:asciiTheme="minorHAnsi" w:hAnsiTheme="minorHAnsi"/>
          <w:sz w:val="18"/>
        </w:rPr>
        <w:br/>
        <w:t xml:space="preserve">WHERE </w:t>
      </w:r>
      <w:proofErr w:type="spellStart"/>
      <w:r w:rsidRPr="007439FE">
        <w:rPr>
          <w:rFonts w:asciiTheme="minorHAnsi" w:hAnsiTheme="minorHAnsi"/>
          <w:sz w:val="18"/>
        </w:rPr>
        <w:t>txn_id</w:t>
      </w:r>
      <w:proofErr w:type="spellEnd"/>
      <w:r w:rsidRPr="007439FE">
        <w:rPr>
          <w:rFonts w:asciiTheme="minorHAnsi" w:hAnsiTheme="minorHAnsi"/>
          <w:sz w:val="18"/>
        </w:rPr>
        <w:t xml:space="preserve"> = 105;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Q9</w:t>
      </w:r>
      <w:r w:rsidRPr="007439FE">
        <w:rPr>
          <w:rFonts w:asciiTheme="minorHAnsi" w:hAnsiTheme="minorHAnsi"/>
          <w:sz w:val="18"/>
        </w:rPr>
        <w:br/>
        <w:t xml:space="preserve">DELETE FROM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 xml:space="preserve">WHERE </w:t>
      </w:r>
      <w:proofErr w:type="spellStart"/>
      <w:r w:rsidRPr="007439FE">
        <w:rPr>
          <w:rFonts w:asciiTheme="minorHAnsi" w:hAnsiTheme="minorHAnsi"/>
          <w:sz w:val="18"/>
        </w:rPr>
        <w:t>txn_id</w:t>
      </w:r>
      <w:proofErr w:type="spellEnd"/>
      <w:r w:rsidRPr="007439FE">
        <w:rPr>
          <w:rFonts w:asciiTheme="minorHAnsi" w:hAnsiTheme="minorHAnsi"/>
          <w:sz w:val="18"/>
        </w:rPr>
        <w:t xml:space="preserve"> = 111;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lastRenderedPageBreak/>
        <w:br/>
        <w:t>-- Q10</w:t>
      </w:r>
      <w:r w:rsidRPr="007439FE">
        <w:rPr>
          <w:rFonts w:asciiTheme="minorHAnsi" w:hAnsiTheme="minorHAnsi"/>
          <w:sz w:val="18"/>
        </w:rPr>
        <w:br/>
        <w:t>SELECT *</w:t>
      </w:r>
      <w:r w:rsidRPr="007439FE">
        <w:rPr>
          <w:rFonts w:asciiTheme="minorHAnsi" w:hAnsiTheme="minorHAnsi"/>
          <w:sz w:val="18"/>
        </w:rPr>
        <w:br/>
        <w:t xml:space="preserve">FROM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t>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Q11</w:t>
      </w:r>
      <w:r w:rsidRPr="007439FE">
        <w:rPr>
          <w:rFonts w:asciiTheme="minorHAnsi" w:hAnsiTheme="minorHAnsi"/>
          <w:sz w:val="18"/>
        </w:rPr>
        <w:br/>
        <w:t>SELECT *</w:t>
      </w:r>
      <w:r w:rsidRPr="007439FE">
        <w:rPr>
          <w:rFonts w:asciiTheme="minorHAnsi" w:hAnsiTheme="minorHAnsi"/>
          <w:sz w:val="18"/>
        </w:rPr>
        <w:br/>
        <w:t xml:space="preserve">FROM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 xml:space="preserve">WHERE </w:t>
      </w:r>
      <w:proofErr w:type="spellStart"/>
      <w:r w:rsidRPr="007439FE">
        <w:rPr>
          <w:rFonts w:asciiTheme="minorHAnsi" w:hAnsiTheme="minorHAnsi"/>
          <w:sz w:val="18"/>
        </w:rPr>
        <w:t>transaction_type</w:t>
      </w:r>
      <w:proofErr w:type="spellEnd"/>
      <w:r w:rsidRPr="007439FE">
        <w:rPr>
          <w:rFonts w:asciiTheme="minorHAnsi" w:hAnsiTheme="minorHAnsi"/>
          <w:sz w:val="18"/>
        </w:rPr>
        <w:t xml:space="preserve"> = 'Deposit';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Q12</w:t>
      </w:r>
      <w:r w:rsidRPr="007439FE">
        <w:rPr>
          <w:rFonts w:asciiTheme="minorHAnsi" w:hAnsiTheme="minorHAnsi"/>
          <w:sz w:val="18"/>
        </w:rPr>
        <w:br/>
        <w:t>SELECT *</w:t>
      </w:r>
      <w:r w:rsidRPr="007439FE">
        <w:rPr>
          <w:rFonts w:asciiTheme="minorHAnsi" w:hAnsiTheme="minorHAnsi"/>
          <w:sz w:val="18"/>
        </w:rPr>
        <w:br/>
        <w:t xml:space="preserve">FROM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ORDER BY amount DESC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noProof/>
        </w:rPr>
        <w:drawing>
          <wp:inline distT="0" distB="0" distL="0" distR="0" wp14:anchorId="1131510D" wp14:editId="2BFF1825">
            <wp:extent cx="6126480" cy="320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972301-7c53-42f9-afa7-db1cef6c14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4C77" w14:textId="77777777" w:rsidR="00DC0A28" w:rsidRDefault="00000000">
      <w:pPr>
        <w:spacing w:after="80"/>
      </w:pPr>
      <w:r>
        <w:rPr>
          <w:b/>
        </w:rPr>
        <w:t>Q13–Q16 – DCL OPERATIONS</w:t>
      </w:r>
    </w:p>
    <w:p w14:paraId="16846F0A" w14:textId="77777777" w:rsidR="00DC0A28" w:rsidRDefault="00000000">
      <w:pPr>
        <w:spacing w:after="100"/>
      </w:pPr>
      <w:r w:rsidRPr="007439FE">
        <w:rPr>
          <w:rFonts w:asciiTheme="minorHAnsi" w:hAnsiTheme="minorHAnsi"/>
          <w:sz w:val="18"/>
        </w:rPr>
        <w:t>CREATE USER 'Auditor1'@'localhost' IDENTIFIED BY 'Auditor123';</w:t>
      </w:r>
      <w:r w:rsidRPr="007439FE">
        <w:rPr>
          <w:rFonts w:asciiTheme="minorHAnsi" w:hAnsiTheme="minorHAnsi"/>
          <w:sz w:val="18"/>
        </w:rPr>
        <w:br/>
        <w:t>CREATE USER '</w:t>
      </w:r>
      <w:proofErr w:type="spellStart"/>
      <w:r w:rsidRPr="007439FE">
        <w:rPr>
          <w:rFonts w:asciiTheme="minorHAnsi" w:hAnsiTheme="minorHAnsi"/>
          <w:sz w:val="18"/>
        </w:rPr>
        <w:t>BranchManager</w:t>
      </w:r>
      <w:proofErr w:type="spellEnd"/>
      <w:r w:rsidRPr="007439FE">
        <w:rPr>
          <w:rFonts w:asciiTheme="minorHAnsi" w:hAnsiTheme="minorHAnsi"/>
          <w:sz w:val="18"/>
        </w:rPr>
        <w:t>'@'localhost' IDENTIFIED BY 'Manager123';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Q13</w:t>
      </w:r>
      <w:r w:rsidRPr="007439FE">
        <w:rPr>
          <w:rFonts w:asciiTheme="minorHAnsi" w:hAnsiTheme="minorHAnsi"/>
          <w:sz w:val="18"/>
        </w:rPr>
        <w:br/>
        <w:t>GRANT SELECT</w:t>
      </w:r>
      <w:r w:rsidRPr="007439FE">
        <w:rPr>
          <w:rFonts w:asciiTheme="minorHAnsi" w:hAnsiTheme="minorHAnsi"/>
          <w:sz w:val="18"/>
        </w:rPr>
        <w:br/>
        <w:t xml:space="preserve">ON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TO 'Auditor1'@'localhost';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Q14</w:t>
      </w:r>
      <w:r w:rsidRPr="007439FE">
        <w:rPr>
          <w:rFonts w:asciiTheme="minorHAnsi" w:hAnsiTheme="minorHAnsi"/>
          <w:sz w:val="18"/>
        </w:rPr>
        <w:br/>
        <w:t>GRANT ALL</w:t>
      </w:r>
      <w:r w:rsidRPr="007439FE">
        <w:rPr>
          <w:rFonts w:asciiTheme="minorHAnsi" w:hAnsiTheme="minorHAnsi"/>
          <w:sz w:val="18"/>
        </w:rPr>
        <w:br/>
        <w:t xml:space="preserve">ON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TO '</w:t>
      </w:r>
      <w:proofErr w:type="spellStart"/>
      <w:r w:rsidRPr="007439FE">
        <w:rPr>
          <w:rFonts w:asciiTheme="minorHAnsi" w:hAnsiTheme="minorHAnsi"/>
          <w:sz w:val="18"/>
        </w:rPr>
        <w:t>BranchManager</w:t>
      </w:r>
      <w:proofErr w:type="spellEnd"/>
      <w:r w:rsidRPr="007439FE">
        <w:rPr>
          <w:rFonts w:asciiTheme="minorHAnsi" w:hAnsiTheme="minorHAnsi"/>
          <w:sz w:val="18"/>
        </w:rPr>
        <w:t>'@'localhost';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Q15</w:t>
      </w:r>
      <w:r w:rsidRPr="007439FE">
        <w:rPr>
          <w:rFonts w:asciiTheme="minorHAnsi" w:hAnsiTheme="minorHAnsi"/>
          <w:sz w:val="18"/>
        </w:rPr>
        <w:br/>
        <w:t>REVOKE SELECT</w:t>
      </w:r>
      <w:r w:rsidRPr="007439FE">
        <w:rPr>
          <w:rFonts w:asciiTheme="minorHAnsi" w:hAnsiTheme="minorHAnsi"/>
          <w:sz w:val="18"/>
        </w:rPr>
        <w:br/>
        <w:t xml:space="preserve">ON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FROM 'Auditor1'@'localhost';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Q16</w:t>
      </w:r>
      <w:r w:rsidRPr="007439FE">
        <w:rPr>
          <w:rFonts w:asciiTheme="minorHAnsi" w:hAnsiTheme="minorHAnsi"/>
          <w:sz w:val="18"/>
        </w:rPr>
        <w:br/>
        <w:t>REVOKE ALL</w:t>
      </w:r>
      <w:r w:rsidRPr="007439FE">
        <w:rPr>
          <w:rFonts w:asciiTheme="minorHAnsi" w:hAnsiTheme="minorHAnsi"/>
          <w:sz w:val="18"/>
        </w:rPr>
        <w:br/>
        <w:t xml:space="preserve">ON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lastRenderedPageBreak/>
        <w:t>FROM '</w:t>
      </w:r>
      <w:proofErr w:type="spellStart"/>
      <w:r w:rsidRPr="007439FE">
        <w:rPr>
          <w:rFonts w:asciiTheme="minorHAnsi" w:hAnsiTheme="minorHAnsi"/>
          <w:sz w:val="18"/>
        </w:rPr>
        <w:t>BranchManager</w:t>
      </w:r>
      <w:proofErr w:type="spellEnd"/>
      <w:r w:rsidRPr="007439FE">
        <w:rPr>
          <w:rFonts w:asciiTheme="minorHAnsi" w:hAnsiTheme="minorHAnsi"/>
          <w:sz w:val="18"/>
        </w:rPr>
        <w:t>'@'localhost';</w:t>
      </w:r>
      <w:r w:rsidRPr="007439FE">
        <w:br/>
      </w:r>
    </w:p>
    <w:p w14:paraId="4F973365" w14:textId="77777777" w:rsidR="00DC0A28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44E14A9" wp14:editId="727B93B3">
            <wp:extent cx="6126480" cy="32043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9ad5d-c457-46ab-b054-a4d3cf90c0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0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8E51" w14:textId="77777777" w:rsidR="00DC0A28" w:rsidRDefault="00000000">
      <w:pPr>
        <w:spacing w:after="80"/>
      </w:pPr>
      <w:r>
        <w:rPr>
          <w:b/>
        </w:rPr>
        <w:t>Q17–Q19 – TCL OPERATIONS</w:t>
      </w:r>
    </w:p>
    <w:p w14:paraId="48AFB774" w14:textId="77777777" w:rsidR="00DC0A28" w:rsidRPr="007439FE" w:rsidRDefault="00000000">
      <w:pPr>
        <w:spacing w:after="100"/>
        <w:rPr>
          <w:rFonts w:asciiTheme="minorHAnsi" w:hAnsiTheme="minorHAnsi"/>
        </w:rPr>
      </w:pPr>
      <w:r>
        <w:rPr>
          <w:rFonts w:ascii="Courier New" w:hAnsi="Courier New"/>
          <w:sz w:val="18"/>
        </w:rPr>
        <w:t>-- Q17</w:t>
      </w:r>
      <w:r>
        <w:rPr>
          <w:rFonts w:ascii="Courier New" w:hAnsi="Courier New"/>
          <w:sz w:val="18"/>
        </w:rPr>
        <w:br/>
      </w:r>
      <w:r w:rsidRPr="007439FE">
        <w:rPr>
          <w:rFonts w:asciiTheme="minorHAnsi" w:hAnsiTheme="minorHAnsi"/>
          <w:sz w:val="18"/>
        </w:rPr>
        <w:t xml:space="preserve">UPDATE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SET amount = 6000</w:t>
      </w:r>
      <w:r w:rsidRPr="007439FE">
        <w:rPr>
          <w:rFonts w:asciiTheme="minorHAnsi" w:hAnsiTheme="minorHAnsi"/>
          <w:sz w:val="18"/>
        </w:rPr>
        <w:br/>
        <w:t xml:space="preserve">WHERE </w:t>
      </w:r>
      <w:proofErr w:type="spellStart"/>
      <w:r w:rsidRPr="007439FE">
        <w:rPr>
          <w:rFonts w:asciiTheme="minorHAnsi" w:hAnsiTheme="minorHAnsi"/>
          <w:sz w:val="18"/>
        </w:rPr>
        <w:t>txn_id</w:t>
      </w:r>
      <w:proofErr w:type="spellEnd"/>
      <w:r w:rsidRPr="007439FE">
        <w:rPr>
          <w:rFonts w:asciiTheme="minorHAnsi" w:hAnsiTheme="minorHAnsi"/>
          <w:sz w:val="18"/>
        </w:rPr>
        <w:t xml:space="preserve"> = 101;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COMMIT;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-- Q18-Q19</w:t>
      </w:r>
      <w:r w:rsidRPr="007439FE">
        <w:rPr>
          <w:rFonts w:asciiTheme="minorHAnsi" w:hAnsiTheme="minorHAnsi"/>
          <w:sz w:val="18"/>
        </w:rPr>
        <w:br/>
        <w:t xml:space="preserve">SET </w:t>
      </w:r>
      <w:proofErr w:type="spellStart"/>
      <w:r w:rsidRPr="007439FE">
        <w:rPr>
          <w:rFonts w:asciiTheme="minorHAnsi" w:hAnsiTheme="minorHAnsi"/>
          <w:sz w:val="18"/>
        </w:rPr>
        <w:t>autocommit</w:t>
      </w:r>
      <w:proofErr w:type="spellEnd"/>
      <w:r w:rsidRPr="007439FE">
        <w:rPr>
          <w:rFonts w:asciiTheme="minorHAnsi" w:hAnsiTheme="minorHAnsi"/>
          <w:sz w:val="18"/>
        </w:rPr>
        <w:t xml:space="preserve"> = 0;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 xml:space="preserve">SAVEPOINT </w:t>
      </w:r>
      <w:proofErr w:type="spellStart"/>
      <w:r w:rsidRPr="007439FE">
        <w:rPr>
          <w:rFonts w:asciiTheme="minorHAnsi" w:hAnsiTheme="minorHAnsi"/>
          <w:sz w:val="18"/>
        </w:rPr>
        <w:t>Before_Update</w:t>
      </w:r>
      <w:proofErr w:type="spellEnd"/>
      <w:r w:rsidRPr="007439FE">
        <w:rPr>
          <w:rFonts w:asciiTheme="minorHAnsi" w:hAnsiTheme="minorHAnsi"/>
          <w:sz w:val="18"/>
        </w:rPr>
        <w:t>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 xml:space="preserve">UPDATE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SET amount = 99999</w:t>
      </w:r>
      <w:r w:rsidRPr="007439FE">
        <w:rPr>
          <w:rFonts w:asciiTheme="minorHAnsi" w:hAnsiTheme="minorHAnsi"/>
          <w:sz w:val="18"/>
        </w:rPr>
        <w:br/>
        <w:t xml:space="preserve">WHERE </w:t>
      </w:r>
      <w:proofErr w:type="spellStart"/>
      <w:r w:rsidRPr="007439FE">
        <w:rPr>
          <w:rFonts w:asciiTheme="minorHAnsi" w:hAnsiTheme="minorHAnsi"/>
          <w:sz w:val="18"/>
        </w:rPr>
        <w:t>txn_id</w:t>
      </w:r>
      <w:proofErr w:type="spellEnd"/>
      <w:r w:rsidRPr="007439FE">
        <w:rPr>
          <w:rFonts w:asciiTheme="minorHAnsi" w:hAnsiTheme="minorHAnsi"/>
          <w:sz w:val="18"/>
        </w:rPr>
        <w:t xml:space="preserve"> = 102;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 xml:space="preserve">ROLLBACK TO </w:t>
      </w:r>
      <w:proofErr w:type="spellStart"/>
      <w:r w:rsidRPr="007439FE">
        <w:rPr>
          <w:rFonts w:asciiTheme="minorHAnsi" w:hAnsiTheme="minorHAnsi"/>
          <w:sz w:val="18"/>
        </w:rPr>
        <w:t>Before_Update</w:t>
      </w:r>
      <w:proofErr w:type="spellEnd"/>
      <w:r w:rsidRPr="007439FE">
        <w:rPr>
          <w:rFonts w:asciiTheme="minorHAnsi" w:hAnsiTheme="minorHAnsi"/>
          <w:sz w:val="18"/>
        </w:rPr>
        <w:t>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COMMIT;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 xml:space="preserve">SET </w:t>
      </w:r>
      <w:proofErr w:type="spellStart"/>
      <w:r w:rsidRPr="007439FE">
        <w:rPr>
          <w:rFonts w:asciiTheme="minorHAnsi" w:hAnsiTheme="minorHAnsi"/>
          <w:sz w:val="18"/>
        </w:rPr>
        <w:t>autocommit</w:t>
      </w:r>
      <w:proofErr w:type="spellEnd"/>
      <w:r w:rsidRPr="007439FE">
        <w:rPr>
          <w:rFonts w:asciiTheme="minorHAnsi" w:hAnsiTheme="minorHAnsi"/>
          <w:sz w:val="18"/>
        </w:rPr>
        <w:t xml:space="preserve"> = 1;</w:t>
      </w:r>
      <w:r w:rsidRPr="007439FE">
        <w:rPr>
          <w:rFonts w:asciiTheme="minorHAnsi" w:hAnsiTheme="minorHAnsi"/>
          <w:sz w:val="18"/>
        </w:rPr>
        <w:br/>
      </w:r>
    </w:p>
    <w:p w14:paraId="133C61A6" w14:textId="77777777" w:rsidR="00DC0A28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9DE210F" wp14:editId="29A6E6A3">
            <wp:extent cx="6126480" cy="32352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a6fba0-b8e8-423f-8073-e2edcaeacff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DCD9" w14:textId="77777777" w:rsidR="00DC0A28" w:rsidRDefault="00000000">
      <w:pPr>
        <w:spacing w:after="80"/>
      </w:pPr>
      <w:r>
        <w:rPr>
          <w:b/>
        </w:rPr>
        <w:t>Q20 – FULL TCL EXAMPLE</w:t>
      </w:r>
    </w:p>
    <w:p w14:paraId="1A772582" w14:textId="77777777" w:rsidR="00DC0A28" w:rsidRPr="007439FE" w:rsidRDefault="00000000">
      <w:pPr>
        <w:spacing w:after="100"/>
        <w:rPr>
          <w:rFonts w:asciiTheme="minorHAnsi" w:hAnsiTheme="minorHAnsi"/>
        </w:rPr>
      </w:pPr>
      <w:r w:rsidRPr="007439FE">
        <w:rPr>
          <w:rFonts w:asciiTheme="minorHAnsi" w:hAnsiTheme="minorHAnsi"/>
          <w:sz w:val="18"/>
        </w:rPr>
        <w:t xml:space="preserve">SET </w:t>
      </w:r>
      <w:proofErr w:type="spellStart"/>
      <w:r w:rsidRPr="007439FE">
        <w:rPr>
          <w:rFonts w:asciiTheme="minorHAnsi" w:hAnsiTheme="minorHAnsi"/>
          <w:sz w:val="18"/>
        </w:rPr>
        <w:t>autocommit</w:t>
      </w:r>
      <w:proofErr w:type="spellEnd"/>
      <w:r w:rsidRPr="007439FE">
        <w:rPr>
          <w:rFonts w:asciiTheme="minorHAnsi" w:hAnsiTheme="minorHAnsi"/>
          <w:sz w:val="18"/>
        </w:rPr>
        <w:t xml:space="preserve"> = 0;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 xml:space="preserve">UPDATE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SET amount = 7000</w:t>
      </w:r>
      <w:r w:rsidRPr="007439FE">
        <w:rPr>
          <w:rFonts w:asciiTheme="minorHAnsi" w:hAnsiTheme="minorHAnsi"/>
          <w:sz w:val="18"/>
        </w:rPr>
        <w:br/>
        <w:t xml:space="preserve">WHERE </w:t>
      </w:r>
      <w:proofErr w:type="spellStart"/>
      <w:r w:rsidRPr="007439FE">
        <w:rPr>
          <w:rFonts w:asciiTheme="minorHAnsi" w:hAnsiTheme="minorHAnsi"/>
          <w:sz w:val="18"/>
        </w:rPr>
        <w:t>txn_id</w:t>
      </w:r>
      <w:proofErr w:type="spellEnd"/>
      <w:r w:rsidRPr="007439FE">
        <w:rPr>
          <w:rFonts w:asciiTheme="minorHAnsi" w:hAnsiTheme="minorHAnsi"/>
          <w:sz w:val="18"/>
        </w:rPr>
        <w:t xml:space="preserve"> = 101;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SAVEPOINT SP1;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 xml:space="preserve">UPDATE </w:t>
      </w:r>
      <w:proofErr w:type="spellStart"/>
      <w:r w:rsidRPr="007439FE">
        <w:rPr>
          <w:rFonts w:asciiTheme="minorHAnsi" w:hAnsiTheme="minorHAnsi"/>
          <w:sz w:val="18"/>
        </w:rPr>
        <w:t>customer_transactions</w:t>
      </w:r>
      <w:proofErr w:type="spellEnd"/>
      <w:r w:rsidRPr="007439FE">
        <w:rPr>
          <w:rFonts w:asciiTheme="minorHAnsi" w:hAnsiTheme="minorHAnsi"/>
          <w:sz w:val="18"/>
        </w:rPr>
        <w:br/>
        <w:t>SET amount = 9000</w:t>
      </w:r>
      <w:r w:rsidRPr="007439FE">
        <w:rPr>
          <w:rFonts w:asciiTheme="minorHAnsi" w:hAnsiTheme="minorHAnsi"/>
          <w:sz w:val="18"/>
        </w:rPr>
        <w:br/>
        <w:t xml:space="preserve">WHERE </w:t>
      </w:r>
      <w:proofErr w:type="spellStart"/>
      <w:r w:rsidRPr="007439FE">
        <w:rPr>
          <w:rFonts w:asciiTheme="minorHAnsi" w:hAnsiTheme="minorHAnsi"/>
          <w:sz w:val="18"/>
        </w:rPr>
        <w:t>txn_id</w:t>
      </w:r>
      <w:proofErr w:type="spellEnd"/>
      <w:r w:rsidRPr="007439FE">
        <w:rPr>
          <w:rFonts w:asciiTheme="minorHAnsi" w:hAnsiTheme="minorHAnsi"/>
          <w:sz w:val="18"/>
        </w:rPr>
        <w:t xml:space="preserve"> = 102;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ROLLBACK TO SP1;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>COMMIT;</w:t>
      </w:r>
      <w:r w:rsidRPr="007439FE">
        <w:rPr>
          <w:rFonts w:asciiTheme="minorHAnsi" w:hAnsiTheme="minorHAnsi"/>
          <w:sz w:val="18"/>
        </w:rPr>
        <w:br/>
      </w:r>
      <w:r w:rsidRPr="007439FE">
        <w:rPr>
          <w:rFonts w:asciiTheme="minorHAnsi" w:hAnsiTheme="minorHAnsi"/>
          <w:sz w:val="18"/>
        </w:rPr>
        <w:br/>
        <w:t xml:space="preserve">SET </w:t>
      </w:r>
      <w:proofErr w:type="spellStart"/>
      <w:r w:rsidRPr="007439FE">
        <w:rPr>
          <w:rFonts w:asciiTheme="minorHAnsi" w:hAnsiTheme="minorHAnsi"/>
          <w:sz w:val="18"/>
        </w:rPr>
        <w:t>autocommit</w:t>
      </w:r>
      <w:proofErr w:type="spellEnd"/>
      <w:r w:rsidRPr="007439FE">
        <w:rPr>
          <w:rFonts w:asciiTheme="minorHAnsi" w:hAnsiTheme="minorHAnsi"/>
          <w:sz w:val="18"/>
        </w:rPr>
        <w:t xml:space="preserve"> = 1;</w:t>
      </w:r>
      <w:r w:rsidRPr="007439FE">
        <w:rPr>
          <w:rFonts w:asciiTheme="minorHAnsi" w:hAnsiTheme="minorHAnsi"/>
          <w:sz w:val="18"/>
        </w:rPr>
        <w:br/>
      </w:r>
    </w:p>
    <w:p w14:paraId="19860028" w14:textId="77777777" w:rsidR="00DC0A28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2EAB8CF" wp14:editId="01C09C85">
            <wp:extent cx="6126480" cy="32212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a964b9-febe-47d9-8dc7-b84336df517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2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AC63" w14:textId="77777777" w:rsidR="00DC0A28" w:rsidRDefault="00000000">
      <w:pPr>
        <w:spacing w:after="40"/>
        <w:jc w:val="center"/>
      </w:pPr>
      <w:r>
        <w:rPr>
          <w:b/>
        </w:rPr>
        <w:t>File 1 execution completed: Q1–Q20.</w:t>
      </w:r>
    </w:p>
    <w:sectPr w:rsidR="00DC0A2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037789">
    <w:abstractNumId w:val="8"/>
  </w:num>
  <w:num w:numId="2" w16cid:durableId="1243905608">
    <w:abstractNumId w:val="6"/>
  </w:num>
  <w:num w:numId="3" w16cid:durableId="1413968960">
    <w:abstractNumId w:val="5"/>
  </w:num>
  <w:num w:numId="4" w16cid:durableId="1977106975">
    <w:abstractNumId w:val="4"/>
  </w:num>
  <w:num w:numId="5" w16cid:durableId="287855874">
    <w:abstractNumId w:val="7"/>
  </w:num>
  <w:num w:numId="6" w16cid:durableId="659964658">
    <w:abstractNumId w:val="3"/>
  </w:num>
  <w:num w:numId="7" w16cid:durableId="113334609">
    <w:abstractNumId w:val="2"/>
  </w:num>
  <w:num w:numId="8" w16cid:durableId="407701596">
    <w:abstractNumId w:val="1"/>
  </w:num>
  <w:num w:numId="9" w16cid:durableId="73389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E4D"/>
    <w:rsid w:val="0026261D"/>
    <w:rsid w:val="0029639D"/>
    <w:rsid w:val="00326F90"/>
    <w:rsid w:val="004D3639"/>
    <w:rsid w:val="007439FE"/>
    <w:rsid w:val="007851A4"/>
    <w:rsid w:val="00AA1D8D"/>
    <w:rsid w:val="00B35291"/>
    <w:rsid w:val="00B45E34"/>
    <w:rsid w:val="00B47730"/>
    <w:rsid w:val="00CB0664"/>
    <w:rsid w:val="00DC0A28"/>
    <w:rsid w:val="00FC693F"/>
    <w:rsid w:val="00FE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0FF13"/>
  <w14:defaultImageDpi w14:val="300"/>
  <w15:docId w15:val="{78AE9F83-18CE-4E32-89DD-783644F6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 P</cp:lastModifiedBy>
  <cp:revision>9</cp:revision>
  <dcterms:created xsi:type="dcterms:W3CDTF">2013-12-23T23:15:00Z</dcterms:created>
  <dcterms:modified xsi:type="dcterms:W3CDTF">2026-08-11T07:52:00Z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439303ce-66ba-4194-ac61-e22bcae2267b</vt:lpwstr>
  </property>
</Properties>
</file>