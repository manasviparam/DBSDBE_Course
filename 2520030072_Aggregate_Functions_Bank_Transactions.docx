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0"/>
        </w:rPr>
        <w:t>SQL Aggregate Functions – Bank Transactions</w:t>
      </w:r>
    </w:p>
    <w:p>
      <w:pPr>
        <w:jc w:val="left"/>
      </w:pPr>
      <w:r>
        <w:rPr>
          <w:rFonts w:ascii="Calibri" w:hAnsi="Calibri"/>
          <w:sz w:val="22"/>
        </w:rPr>
        <w:t>The following screenshots show the execution of the SQL queries in order.</w:t>
      </w:r>
    </w:p>
    <w:p>
      <w:pPr>
        <w:spacing w:before="160" w:after="80"/>
      </w:pPr>
      <w:r>
        <w:rPr>
          <w:rFonts w:ascii="Calibri" w:hAnsi="Calibri"/>
          <w:b/>
          <w:sz w:val="22"/>
        </w:rPr>
        <w:t>Step 1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68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59ba7f-a836-44ef-b9f9-42bab223ad9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6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sz w:val="22"/>
        </w:rPr>
        <w:t>Step 2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0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666f5f-7b61-40e5-b42a-a66efe0da3c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sz w:val="22"/>
        </w:rPr>
        <w:t>Step 3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32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4d73a5-6635-427f-b6d2-1e14809fc7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2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sz w:val="22"/>
        </w:rPr>
        <w:t>Step 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38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639ba9-247b-45af-9369-d32c39c2b8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sz w:val="22"/>
        </w:rPr>
        <w:t>Step 5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8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45c524-b7cb-43b5-893f-dd8391fd5a7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83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