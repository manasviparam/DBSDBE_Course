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7387A" w14:textId="77777777" w:rsidR="00231DBA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  <w:r>
        <w:rPr>
          <w:b/>
          <w:sz w:val="28"/>
        </w:rPr>
        <w:br/>
      </w:r>
      <w:r>
        <w:rPr>
          <w:b/>
        </w:rPr>
        <w:t>Week 2 Practical Report</w:t>
      </w:r>
    </w:p>
    <w:p w14:paraId="171E8ED8" w14:textId="77777777" w:rsidR="00231DBA" w:rsidRDefault="00000000">
      <w:r>
        <w:t>Name: Param Manasvi</w:t>
      </w:r>
    </w:p>
    <w:p w14:paraId="0A5AA4F3" w14:textId="77777777" w:rsidR="00231DBA" w:rsidRDefault="00000000">
      <w:r>
        <w:t>Roll No: 2520030072</w:t>
      </w:r>
    </w:p>
    <w:p w14:paraId="5276C5C2" w14:textId="77777777" w:rsidR="00231DBA" w:rsidRDefault="00000000">
      <w:r>
        <w:t>Course Code: 25CS1302E</w:t>
      </w:r>
    </w:p>
    <w:p w14:paraId="318D8842" w14:textId="77777777" w:rsidR="00231DBA" w:rsidRDefault="00000000">
      <w:r>
        <w:t>Database: bookflow_db</w:t>
      </w:r>
    </w:p>
    <w:p w14:paraId="1DB10B38" w14:textId="77777777" w:rsidR="00231DBA" w:rsidRDefault="00000000">
      <w:r>
        <w:rPr>
          <w:b/>
        </w:rPr>
        <w:t>Step 1 - Verified existing database and tables.</w:t>
      </w:r>
    </w:p>
    <w:p w14:paraId="4F20B3C9" w14:textId="77777777" w:rsidR="00231DBA" w:rsidRDefault="00000000">
      <w:r>
        <w:rPr>
          <w:noProof/>
        </w:rPr>
        <w:drawing>
          <wp:inline distT="0" distB="0" distL="0" distR="0" wp14:anchorId="4B3D1123" wp14:editId="00C7427C">
            <wp:extent cx="5669280" cy="39339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332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08B3" w14:textId="77777777" w:rsidR="00231DBA" w:rsidRDefault="00000000">
      <w:pPr>
        <w:jc w:val="center"/>
      </w:pPr>
      <w:r>
        <w:t>Fig 1: Verified existing database and tables.</w:t>
      </w:r>
    </w:p>
    <w:p w14:paraId="5160ABB5" w14:textId="77777777" w:rsidR="00231DBA" w:rsidRDefault="00000000">
      <w:r>
        <w:rPr>
          <w:b/>
        </w:rPr>
        <w:t>Step 2 - Created Loans table.</w:t>
      </w:r>
    </w:p>
    <w:p w14:paraId="3EE6FAD9" w14:textId="77777777" w:rsidR="00231DBA" w:rsidRDefault="00000000">
      <w:r>
        <w:rPr>
          <w:noProof/>
        </w:rPr>
        <w:lastRenderedPageBreak/>
        <w:drawing>
          <wp:inline distT="0" distB="0" distL="0" distR="0" wp14:anchorId="774E4F8F" wp14:editId="124F09DA">
            <wp:extent cx="5669280" cy="2726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372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3AA3" w14:textId="77777777" w:rsidR="00231DBA" w:rsidRDefault="00000000">
      <w:pPr>
        <w:jc w:val="center"/>
      </w:pPr>
      <w:r>
        <w:t>Fig 2: Created Loans table.</w:t>
      </w:r>
    </w:p>
    <w:p w14:paraId="3014C361" w14:textId="77777777" w:rsidR="00231DBA" w:rsidRDefault="00000000">
      <w:r>
        <w:rPr>
          <w:b/>
        </w:rPr>
        <w:t>Step 3 - Inserted and displayed loan records.</w:t>
      </w:r>
    </w:p>
    <w:p w14:paraId="15F32333" w14:textId="77777777" w:rsidR="00231DBA" w:rsidRDefault="00000000">
      <w:r>
        <w:rPr>
          <w:noProof/>
        </w:rPr>
        <w:drawing>
          <wp:inline distT="0" distB="0" distL="0" distR="0" wp14:anchorId="7D39BA98" wp14:editId="2AB86796">
            <wp:extent cx="5669280" cy="3937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390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16CC" w14:textId="77777777" w:rsidR="00231DBA" w:rsidRDefault="00000000">
      <w:pPr>
        <w:jc w:val="center"/>
      </w:pPr>
      <w:r>
        <w:t>Fig 3: Inserted and displayed loan records.</w:t>
      </w:r>
    </w:p>
    <w:p w14:paraId="51695D96" w14:textId="77777777" w:rsidR="00231DBA" w:rsidRDefault="00000000">
      <w:r>
        <w:t>Explanation: Inserted and displayed loan records.</w:t>
      </w:r>
    </w:p>
    <w:p w14:paraId="5238164A" w14:textId="77777777" w:rsidR="00231DBA" w:rsidRDefault="00000000">
      <w:r>
        <w:rPr>
          <w:b/>
        </w:rPr>
        <w:lastRenderedPageBreak/>
        <w:t>Step 4 - Executed INNER JOIN query.</w:t>
      </w:r>
    </w:p>
    <w:p w14:paraId="5F1B73E3" w14:textId="77777777" w:rsidR="00231DBA" w:rsidRDefault="00000000">
      <w:r>
        <w:rPr>
          <w:noProof/>
        </w:rPr>
        <w:drawing>
          <wp:inline distT="0" distB="0" distL="0" distR="0" wp14:anchorId="7F6A9D76" wp14:editId="3827AC02">
            <wp:extent cx="5669280" cy="3470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04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F77E" w14:textId="77777777" w:rsidR="00231DBA" w:rsidRDefault="00000000">
      <w:r>
        <w:rPr>
          <w:b/>
        </w:rPr>
        <w:t>Step 5 - Executed GROUP BY query.</w:t>
      </w:r>
    </w:p>
    <w:p w14:paraId="2156519C" w14:textId="77777777" w:rsidR="00231DBA" w:rsidRDefault="00000000">
      <w:r>
        <w:rPr>
          <w:noProof/>
        </w:rPr>
        <w:lastRenderedPageBreak/>
        <w:drawing>
          <wp:inline distT="0" distB="0" distL="0" distR="0" wp14:anchorId="64FE912E" wp14:editId="1514845B">
            <wp:extent cx="5669280" cy="3990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30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8DE4" w14:textId="77777777" w:rsidR="00231DBA" w:rsidRDefault="00000000">
      <w:pPr>
        <w:jc w:val="center"/>
      </w:pPr>
      <w:r>
        <w:t>Fig 5: Executed GROUP BY query.</w:t>
      </w:r>
    </w:p>
    <w:p w14:paraId="221C5320" w14:textId="77777777" w:rsidR="00231DBA" w:rsidRDefault="00000000">
      <w:r>
        <w:rPr>
          <w:b/>
        </w:rPr>
        <w:t>Step 6 - Created Donation_History table.</w:t>
      </w:r>
    </w:p>
    <w:p w14:paraId="29D80D74" w14:textId="77777777" w:rsidR="00231DBA" w:rsidRDefault="00000000">
      <w:r>
        <w:rPr>
          <w:noProof/>
        </w:rPr>
        <w:lastRenderedPageBreak/>
        <w:drawing>
          <wp:inline distT="0" distB="0" distL="0" distR="0" wp14:anchorId="4F264716" wp14:editId="0A820165">
            <wp:extent cx="5669280" cy="3925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62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DB47" w14:textId="77777777" w:rsidR="00231DBA" w:rsidRDefault="00000000">
      <w:pPr>
        <w:jc w:val="center"/>
      </w:pPr>
      <w:r>
        <w:t>Fig 6: Created Donation_History table.</w:t>
      </w:r>
    </w:p>
    <w:p w14:paraId="2C275474" w14:textId="77777777" w:rsidR="00231DBA" w:rsidRDefault="00000000">
      <w:r>
        <w:rPr>
          <w:b/>
        </w:rPr>
        <w:t>Step 7 - Performed transaction using START TRANSACTION and COMMIT.</w:t>
      </w:r>
    </w:p>
    <w:p w14:paraId="4E1A7CCB" w14:textId="77777777" w:rsidR="00231DBA" w:rsidRDefault="00000000">
      <w:r>
        <w:rPr>
          <w:noProof/>
        </w:rPr>
        <w:drawing>
          <wp:inline distT="0" distB="0" distL="0" distR="0" wp14:anchorId="387C3078" wp14:editId="0F5C4EF4">
            <wp:extent cx="5669280" cy="3191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472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4465" w14:textId="77777777" w:rsidR="00231DBA" w:rsidRDefault="00000000">
      <w:pPr>
        <w:jc w:val="center"/>
      </w:pPr>
      <w:r>
        <w:lastRenderedPageBreak/>
        <w:t>Fig 7: Performed transaction using START TRANSACTION and COMMIT.</w:t>
      </w:r>
    </w:p>
    <w:p w14:paraId="11138CE5" w14:textId="77777777" w:rsidR="00231DBA" w:rsidRDefault="00000000">
      <w:r>
        <w:rPr>
          <w:b/>
        </w:rPr>
        <w:t>Step 8 - Created index and searched by ISBN.</w:t>
      </w:r>
    </w:p>
    <w:p w14:paraId="40683337" w14:textId="77777777" w:rsidR="00231DBA" w:rsidRDefault="00000000">
      <w:r>
        <w:rPr>
          <w:noProof/>
        </w:rPr>
        <w:drawing>
          <wp:inline distT="0" distB="0" distL="0" distR="0" wp14:anchorId="634D9492" wp14:editId="32498C24">
            <wp:extent cx="5669280" cy="39378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0807-06573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A556" w14:textId="77777777" w:rsidR="00231DBA" w:rsidRDefault="00000000">
      <w:pPr>
        <w:jc w:val="center"/>
      </w:pPr>
      <w:r>
        <w:t>Fig 8: Created index and searched by ISBN.</w:t>
      </w:r>
    </w:p>
    <w:p w14:paraId="38774652" w14:textId="77777777" w:rsidR="00231DBA" w:rsidRDefault="00000000">
      <w:r>
        <w:rPr>
          <w:b/>
        </w:rPr>
        <w:t>Result</w:t>
      </w:r>
    </w:p>
    <w:p w14:paraId="52D18736" w14:textId="77777777" w:rsidR="00231DBA" w:rsidRDefault="00000000">
      <w:r>
        <w:t>Successfully performed JOIN operations, GROUP BY aggregation, transaction management and indexing using MySQL Workbench.</w:t>
      </w:r>
    </w:p>
    <w:sectPr w:rsidR="00231D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167999">
    <w:abstractNumId w:val="8"/>
  </w:num>
  <w:num w:numId="2" w16cid:durableId="1104809777">
    <w:abstractNumId w:val="6"/>
  </w:num>
  <w:num w:numId="3" w16cid:durableId="1495805736">
    <w:abstractNumId w:val="5"/>
  </w:num>
  <w:num w:numId="4" w16cid:durableId="529143894">
    <w:abstractNumId w:val="4"/>
  </w:num>
  <w:num w:numId="5" w16cid:durableId="1271161611">
    <w:abstractNumId w:val="7"/>
  </w:num>
  <w:num w:numId="6" w16cid:durableId="1228809853">
    <w:abstractNumId w:val="3"/>
  </w:num>
  <w:num w:numId="7" w16cid:durableId="940719835">
    <w:abstractNumId w:val="2"/>
  </w:num>
  <w:num w:numId="8" w16cid:durableId="424687004">
    <w:abstractNumId w:val="1"/>
  </w:num>
  <w:num w:numId="9" w16cid:durableId="92576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DBA"/>
    <w:rsid w:val="0029639D"/>
    <w:rsid w:val="00326F90"/>
    <w:rsid w:val="007B090A"/>
    <w:rsid w:val="009D79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653B4"/>
  <w14:defaultImageDpi w14:val="300"/>
  <w15:docId w15:val="{2359ED00-7D43-49E2-B54D-2E36F78B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 P</cp:lastModifiedBy>
  <cp:revision>2</cp:revision>
  <dcterms:created xsi:type="dcterms:W3CDTF">2013-12-23T23:15:00Z</dcterms:created>
  <dcterms:modified xsi:type="dcterms:W3CDTF">2026-08-07T07:15:00Z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759f8956-f4aa-46ab-820a-2f8bdd6b3291</vt:lpwstr>
  </property>
</Properties>
</file>