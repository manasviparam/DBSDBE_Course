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28"/>
        </w:rPr>
        <w:t>SQL PRACTICE – WHERE, HAVING, GROUP BY AND ORDER BY</w:t>
      </w:r>
    </w:p>
    <w:p>
      <w:pPr>
        <w:jc w:val="center"/>
      </w:pPr>
      <w:r>
        <w:rPr>
          <w:b/>
          <w:color w:val="000000"/>
          <w:sz w:val="22"/>
        </w:rPr>
        <w:t>2520030072</w:t>
      </w:r>
    </w:p>
    <w:p>
      <w:r>
        <w:rPr>
          <w:b/>
          <w:color w:val="000000"/>
        </w:rPr>
        <w:t xml:space="preserve">Aim: </w:t>
      </w:r>
      <w:r>
        <w:rPr>
          <w:color w:val="000000"/>
        </w:rPr>
        <w:t>To practice SQL queries using WHERE, ORDER BY, GROUP BY, HAVING, aggregate functions and BETWEEN.</w:t>
      </w:r>
    </w:p>
    <w:p>
      <w:r>
        <w:rPr>
          <w:b/>
          <w:color w:val="000000"/>
          <w:sz w:val="22"/>
        </w:rPr>
        <w:t>Step 1: Create database, table and insert data</w:t>
      </w:r>
    </w:p>
    <w:p>
      <w:pPr>
        <w:spacing w:after="60"/>
      </w:pPr>
      <w:r>
        <w:t>Create the orders database and table, insert the given records, and display the table.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CREATE DATABASE IF NOT EXISTS orders_db;</w:t>
        <w:br/>
        <w:t>USE orders_db;</w:t>
        <w:br/>
        <w:br/>
        <w:t>CREATE TABLE IF NOT EXISTS orders (</w:t>
        <w:br/>
        <w:t xml:space="preserve">    ord_no INT PRIMARY KEY,</w:t>
        <w:br/>
        <w:t xml:space="preserve">    purch_amt DECIMAL(10,2),</w:t>
        <w:br/>
        <w:t xml:space="preserve">    ord_date DATE,</w:t>
        <w:br/>
        <w:t xml:space="preserve">    customer_id INT,</w:t>
        <w:br/>
        <w:t xml:space="preserve">    salesman_id INT</w:t>
        <w:br/>
        <w:t>);</w:t>
        <w:br/>
        <w:br/>
        <w:t>INSERT INTO orders VALUES</w:t>
        <w:br/>
        <w:t>(70001,150.50,'2012-10-05',3005,5002),</w:t>
        <w:br/>
        <w:t>(70009,270.65,'2012-09-10',3001,5005),</w:t>
        <w:br/>
        <w:t>(70002,65.26,'2012-10-05',3002,5001),</w:t>
        <w:br/>
        <w:t>(70004,110.50,'2012-08-17',3009,5003),</w:t>
        <w:br/>
        <w:t>(70007,948.50,'2012-09-10',3005,5002),</w:t>
        <w:br/>
        <w:t>(70005,2400.60,'2012-07-27',3007,5001),</w:t>
        <w:br/>
        <w:t>(70008,5760.00,'2012-09-10',3002,5001),</w:t>
        <w:br/>
        <w:t>(70010,1983.43,'2012-10-10',3004,5006),</w:t>
        <w:br/>
        <w:t>(70003,2480.40,'2012-10-10',3009,5003),</w:t>
        <w:br/>
        <w:t>(70012,250.45,'2012-06-27',3008,5002),</w:t>
        <w:br/>
        <w:t>(70011,75.29,'2012-08-17',3003,5007),</w:t>
        <w:br/>
        <w:t>(70013,3045.60,'2012-04-25',3002,5001);</w:t>
        <w:br/>
        <w:br/>
        <w:t>SELECT * FROM orders;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3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b197f-b6b0-4843-983f-a484b37978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2"/>
        </w:rPr>
        <w:t>Step 2: WHERE and ORDER BY (Q1–Q5)</w:t>
      </w:r>
    </w:p>
    <w:p>
      <w:pPr>
        <w:spacing w:after="60"/>
      </w:pPr>
      <w:r>
        <w:t>Filter records using WHERE and arrange them using ORDER BY.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USE orders_db;</w:t>
        <w:br/>
        <w:br/>
        <w:t>-- Q1</w:t>
        <w:br/>
        <w:t>SELECT * FROM orders WHERE purch_amt &gt; 2000;</w:t>
        <w:br/>
        <w:br/>
        <w:t>-- Q2</w:t>
        <w:br/>
        <w:t>SELECT * FROM orders WHERE ord_date = '2012-09-10';</w:t>
        <w:br/>
        <w:br/>
        <w:t>-- Q3</w:t>
        <w:br/>
        <w:t>SELECT * FROM orders WHERE salesman_id = 5001;</w:t>
        <w:br/>
        <w:br/>
        <w:t>-- Q4</w:t>
        <w:br/>
        <w:t>SELECT * FROM orders ORDER BY purch_amt DESC;</w:t>
        <w:br/>
        <w:br/>
        <w:t>-- Q5</w:t>
        <w:br/>
        <w:t>SELECT * FROM orders ORDER BY ord_date;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8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9aa4b4-89b8-4f0c-aa8f-39327b7231d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2"/>
        </w:rPr>
        <w:t>Step 3: Aggregate Functions (Q6–Q10)</w:t>
      </w:r>
    </w:p>
    <w:p>
      <w:pPr>
        <w:spacing w:after="60"/>
      </w:pPr>
      <w:r>
        <w:t>Use SUM, AVG, MAX, MIN and COUNT to obtain summary values.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-- Q6</w:t>
        <w:br/>
        <w:t>SELECT SUM(purch_amt) AS total_revenue FROM orders;</w:t>
        <w:br/>
        <w:br/>
        <w:t>-- Q7</w:t>
        <w:br/>
        <w:t>SELECT AVG(purch_amt) AS average_order FROM orders;</w:t>
        <w:br/>
        <w:br/>
        <w:t>-- Q8</w:t>
        <w:br/>
        <w:t>SELECT MAX(purch_amt) AS highest_order FROM orders;</w:t>
        <w:br/>
        <w:br/>
        <w:t>-- Q9</w:t>
        <w:br/>
        <w:t>SELECT MIN(purch_amt) AS lowest_order FROM orders;</w:t>
        <w:br/>
        <w:br/>
        <w:t>-- Q10</w:t>
        <w:br/>
        <w:t>SELECT COUNT(*) AS total_orders FROM orders;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2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020a5-6565-4d58-a656-47dcabd7a5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2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2"/>
        </w:rPr>
        <w:t>Step 4: GROUP BY and HAVING (Q11–Q15)</w:t>
      </w:r>
    </w:p>
    <w:p>
      <w:pPr>
        <w:spacing w:after="60"/>
      </w:pPr>
      <w:r>
        <w:t>Group records by salesman or customer and filter grouped results.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-- Q11</w:t>
        <w:br/>
        <w:t>SELECT salesman_id, SUM(purch_amt) AS total_sales</w:t>
        <w:br/>
        <w:t>FROM orders GROUP BY salesman_id;</w:t>
        <w:br/>
        <w:br/>
        <w:t>-- Q12</w:t>
        <w:br/>
        <w:t>SELECT customer_id, SUM(purch_amt) AS total_purchase</w:t>
        <w:br/>
        <w:t>FROM orders GROUP BY customer_id;</w:t>
        <w:br/>
        <w:br/>
        <w:t>-- Q13</w:t>
        <w:br/>
        <w:t>SELECT customer_id, MAX(purch_amt) AS highest_purchase</w:t>
        <w:br/>
        <w:t>FROM orders GROUP BY customer_id;</w:t>
        <w:br/>
        <w:br/>
        <w:t>-- Q14</w:t>
        <w:br/>
        <w:t>SELECT salesman_id, SUM(purch_amt) AS total_sales</w:t>
        <w:br/>
        <w:t>FROM orders GROUP BY salesman_id</w:t>
        <w:br/>
        <w:t>HAVING SUM(purch_amt) &gt; 3000;</w:t>
        <w:br/>
        <w:br/>
        <w:t>-- Q15</w:t>
        <w:br/>
        <w:t>SELECT customer_id, SUM(purch_amt) AS total_purchase</w:t>
        <w:br/>
        <w:t>FROM orders GROUP BY customer_id</w:t>
        <w:br/>
        <w:t>HAVING SUM(purch_amt) &gt; 2500;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3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ae3784-d254-4186-9dfb-bbee2067dd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2"/>
        </w:rPr>
        <w:t>Step 5: HAVING, ORDER BY and BETWEEN (Q16–Q18)</w:t>
      </w:r>
    </w:p>
    <w:p>
      <w:pPr>
        <w:spacing w:after="60"/>
      </w:pPr>
      <w:r>
        <w:t>Use COUNT, SUM, MAX, HAVING, ORDER BY and BETWEEN.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-- Q16</w:t>
        <w:br/>
        <w:t>SELECT customer_id, COUNT(*) AS total_orders</w:t>
        <w:br/>
        <w:t>FROM orders GROUP BY customer_id</w:t>
        <w:br/>
        <w:t>HAVING COUNT(*) &gt; 1;</w:t>
        <w:br/>
        <w:br/>
        <w:t>-- Q17</w:t>
        <w:br/>
        <w:t>SELECT customer_id, SUM(purch_amt) AS total_purchase</w:t>
        <w:br/>
        <w:t>FROM orders</w:t>
        <w:br/>
        <w:t>GROUP BY customer_id</w:t>
        <w:br/>
        <w:t>HAVING SUM(purch_amt) &gt; 1000</w:t>
        <w:br/>
        <w:t>ORDER BY total_purchase DESC;</w:t>
        <w:br/>
        <w:br/>
        <w:t>-- Q18</w:t>
        <w:br/>
        <w:t>SELECT customer_id, MAX(purch_amt) AS max_purchase</w:t>
        <w:br/>
        <w:t>FROM orders</w:t>
        <w:br/>
        <w:t>GROUP BY customer_id</w:t>
        <w:br/>
        <w:t>HAVING MAX(purch_amt) BETWEEN 2000 AND 6000;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7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d888d2-6396-421a-aeaa-c7041522200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2"/>
        </w:rPr>
        <w:t>Step 6: Final grouped queries and verification (Q19–Q20)</w:t>
      </w:r>
    </w:p>
    <w:p>
      <w:pPr>
        <w:spacing w:after="60"/>
      </w:pPr>
      <w:r>
        <w:t>Find salesmen with at least two orders, daily highest purchases above 2000, and verify the record count.</w:t>
      </w:r>
    </w:p>
    <w:p>
      <w:r>
        <w:rPr>
          <w:b/>
          <w:color w:val="000000"/>
        </w:rPr>
        <w:t>Execution Code</w:t>
      </w:r>
    </w:p>
    <w:p>
      <w:pPr>
        <w:ind w:left="144"/>
      </w:pPr>
      <w:r>
        <w:rPr>
          <w:rFonts w:ascii="Consolas" w:hAnsi="Consolas" w:eastAsia="Consolas"/>
          <w:color w:val="000000"/>
          <w:sz w:val="16"/>
        </w:rPr>
        <w:t>-- Q19</w:t>
        <w:br/>
        <w:t>SELECT salesman_id, COUNT(*) AS total_orders</w:t>
        <w:br/>
        <w:t>FROM orders GROUP BY salesman_id</w:t>
        <w:br/>
        <w:t>HAVING COUNT(*) &gt;= 2;</w:t>
        <w:br/>
        <w:br/>
        <w:t>-- Q20</w:t>
        <w:br/>
        <w:t>SELECT ord_date, MAX(purch_amt) AS highest_purchase</w:t>
        <w:br/>
        <w:t>FROM orders GROUP BY ord_date</w:t>
        <w:br/>
        <w:t>HAVING MAX(purch_amt) &gt; 2000;</w:t>
        <w:br/>
        <w:br/>
        <w:t>-- Final verification</w:t>
        <w:br/>
        <w:t>SELECT COUNT(*) AS total_records FROM orders;</w:t>
      </w:r>
    </w:p>
    <w:p>
      <w:r>
        <w:rPr>
          <w:b/>
          <w:color w:val="00000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58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f7d56b-063e-4b67-8c4c-4f8c4e5293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</w:rPr>
        <w:t xml:space="preserve">Result: </w:t>
      </w:r>
      <w:r>
        <w:rPr>
          <w:color w:val="000000"/>
        </w:rPr>
        <w:t>The SQL practice queries were executed successfully. Final record count: 12.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