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2148AA" w14:textId="77777777" w:rsidR="008529A3" w:rsidRDefault="00000000">
      <w:pPr>
        <w:spacing w:after="40"/>
        <w:jc w:val="center"/>
      </w:pPr>
      <w:r>
        <w:rPr>
          <w:b/>
          <w:sz w:val="32"/>
        </w:rPr>
        <w:t>2520030072_Joins_Sets</w:t>
      </w:r>
    </w:p>
    <w:p w14:paraId="0DED9F1E" w14:textId="77777777" w:rsidR="008529A3" w:rsidRDefault="00000000">
      <w:pPr>
        <w:spacing w:after="240"/>
        <w:jc w:val="center"/>
      </w:pPr>
      <w:r>
        <w:rPr>
          <w:b/>
          <w:sz w:val="26"/>
        </w:rPr>
        <w:t>SQL Practical Record</w:t>
      </w:r>
    </w:p>
    <w:p w14:paraId="6FFDF107" w14:textId="443EEFAA" w:rsidR="008529A3" w:rsidRDefault="00000000">
      <w:pPr>
        <w:spacing w:after="80"/>
      </w:pPr>
      <w:r>
        <w:t xml:space="preserve">Name: </w:t>
      </w:r>
      <w:r w:rsidR="003267EA">
        <w:t xml:space="preserve">Param </w:t>
      </w:r>
      <w:r>
        <w:t>Manasvi</w:t>
      </w:r>
    </w:p>
    <w:p w14:paraId="7C147D0B" w14:textId="77777777" w:rsidR="008529A3" w:rsidRDefault="00000000">
      <w:pPr>
        <w:spacing w:after="80"/>
      </w:pPr>
      <w:r>
        <w:t>Roll Number: 2520030072</w:t>
      </w:r>
    </w:p>
    <w:p w14:paraId="390E1797" w14:textId="77777777" w:rsidR="008529A3" w:rsidRDefault="00000000">
      <w:pPr>
        <w:spacing w:after="80"/>
      </w:pPr>
      <w:r>
        <w:t>Database: bookflow_db</w:t>
      </w:r>
    </w:p>
    <w:p w14:paraId="6CABDACA" w14:textId="77777777" w:rsidR="008529A3" w:rsidRDefault="00000000">
      <w:pPr>
        <w:spacing w:after="80"/>
      </w:pPr>
      <w:r>
        <w:t>Topic: SQL Joins and Set Operations</w:t>
      </w:r>
    </w:p>
    <w:p w14:paraId="17F5568B" w14:textId="77777777" w:rsidR="008529A3" w:rsidRDefault="00000000">
      <w:pPr>
        <w:spacing w:after="60"/>
      </w:pPr>
      <w:r>
        <w:rPr>
          <w:b/>
          <w:sz w:val="26"/>
        </w:rPr>
        <w:t>Aim</w:t>
      </w:r>
    </w:p>
    <w:p w14:paraId="3A05E059" w14:textId="77777777" w:rsidR="008529A3" w:rsidRDefault="00000000">
      <w:pPr>
        <w:spacing w:after="80"/>
      </w:pPr>
      <w:r>
        <w:t>To implement and execute SQL JOIN operations and set operations using the bookflow_db database, and verify the results in MySQL Workbench.</w:t>
      </w:r>
    </w:p>
    <w:p w14:paraId="0E7C859C" w14:textId="77777777" w:rsidR="008529A3" w:rsidRDefault="00000000">
      <w:pPr>
        <w:spacing w:after="60"/>
      </w:pPr>
      <w:r>
        <w:rPr>
          <w:b/>
          <w:sz w:val="26"/>
        </w:rPr>
        <w:t>Requirements</w:t>
      </w:r>
    </w:p>
    <w:p w14:paraId="5A1E6BE4" w14:textId="77777777" w:rsidR="008529A3" w:rsidRDefault="00000000">
      <w:pPr>
        <w:spacing w:after="80"/>
      </w:pPr>
      <w:r>
        <w:t>MySQL Workbench and the existing bookflow_db database containing the members, books and loans tables.</w:t>
      </w:r>
    </w:p>
    <w:p w14:paraId="5C1DE8D6" w14:textId="77777777" w:rsidR="008529A3" w:rsidRDefault="00000000">
      <w:pPr>
        <w:spacing w:after="60"/>
      </w:pPr>
      <w:r>
        <w:rPr>
          <w:b/>
          <w:sz w:val="26"/>
        </w:rPr>
        <w:t>Procedure</w:t>
      </w:r>
    </w:p>
    <w:p w14:paraId="027A3FE0" w14:textId="77777777" w:rsidR="008529A3" w:rsidRDefault="00000000">
      <w:pPr>
        <w:spacing w:after="40"/>
      </w:pPr>
      <w:r>
        <w:t>1. Open MySQL Workbench and select the bookflow_db database.</w:t>
      </w:r>
    </w:p>
    <w:p w14:paraId="26F11798" w14:textId="77777777" w:rsidR="008529A3" w:rsidRDefault="00000000">
      <w:pPr>
        <w:spacing w:after="40"/>
      </w:pPr>
      <w:r>
        <w:t>2. Verify the available tables using SHOW TABLES.</w:t>
      </w:r>
    </w:p>
    <w:p w14:paraId="0A22E3F0" w14:textId="77777777" w:rsidR="008529A3" w:rsidRDefault="00000000">
      <w:pPr>
        <w:spacing w:after="40"/>
      </w:pPr>
      <w:r>
        <w:t>3. Verify the structure of the loans table using DESCRIBE loans.</w:t>
      </w:r>
    </w:p>
    <w:p w14:paraId="778F1DC4" w14:textId="77777777" w:rsidR="008529A3" w:rsidRDefault="00000000">
      <w:pPr>
        <w:spacing w:after="40"/>
      </w:pPr>
      <w:r>
        <w:t>4. Verify the existing members and books records before performing JOIN operations.</w:t>
      </w:r>
    </w:p>
    <w:p w14:paraId="4875CF28" w14:textId="77777777" w:rsidR="008529A3" w:rsidRDefault="00000000">
      <w:pPr>
        <w:spacing w:after="40"/>
      </w:pPr>
      <w:r>
        <w:t>5. Verify the existing loan records using SELECT * FROM loans.</w:t>
      </w:r>
    </w:p>
    <w:p w14:paraId="6A98FB2F" w14:textId="77777777" w:rsidR="008529A3" w:rsidRDefault="00000000">
      <w:pPr>
        <w:spacing w:after="40"/>
      </w:pPr>
      <w:r>
        <w:t>6. Perform an INNER JOIN between members and loans using member_id.</w:t>
      </w:r>
    </w:p>
    <w:p w14:paraId="09E9291F" w14:textId="77777777" w:rsidR="008529A3" w:rsidRDefault="00000000">
      <w:pPr>
        <w:spacing w:after="40"/>
      </w:pPr>
      <w:r>
        <w:t>7. Perform an INNER JOIN between loans and books using book_id.</w:t>
      </w:r>
    </w:p>
    <w:p w14:paraId="50DB4514" w14:textId="77777777" w:rsidR="008529A3" w:rsidRDefault="00000000">
      <w:pPr>
        <w:spacing w:after="40"/>
      </w:pPr>
      <w:r>
        <w:t>8. Perform a three-table INNER JOIN between members, loans and books.</w:t>
      </w:r>
    </w:p>
    <w:p w14:paraId="06F600A9" w14:textId="77777777" w:rsidR="008529A3" w:rsidRDefault="00000000">
      <w:pPr>
        <w:spacing w:after="40"/>
      </w:pPr>
      <w:r>
        <w:t>9. Perform LEFT JOIN and RIGHT JOIN operations and execute JOIN queries with WHERE, ORDER BY and GROUP BY.</w:t>
      </w:r>
    </w:p>
    <w:p w14:paraId="2684188E" w14:textId="77777777" w:rsidR="008529A3" w:rsidRDefault="00000000">
      <w:pPr>
        <w:spacing w:after="40"/>
      </w:pPr>
      <w:r>
        <w:t>10. Perform UNION and UNION ALL operations and implement INTERSECT and EXCEPT using JOIN-based equivalents.</w:t>
      </w:r>
    </w:p>
    <w:p w14:paraId="34AECC2A" w14:textId="77777777" w:rsidR="008529A3" w:rsidRDefault="00000000">
      <w:pPr>
        <w:spacing w:after="40"/>
      </w:pPr>
      <w:r>
        <w:t>11. Perform CROSS JOIN and SELF JOIN operations.</w:t>
      </w:r>
    </w:p>
    <w:p w14:paraId="30DB3329" w14:textId="77777777" w:rsidR="008529A3" w:rsidRDefault="00000000">
      <w:pPr>
        <w:spacing w:after="40"/>
      </w:pPr>
      <w:r>
        <w:t>12. Verify the output of each query in the Result Grid.</w:t>
      </w:r>
    </w:p>
    <w:p w14:paraId="644685CE" w14:textId="77777777" w:rsidR="008529A3" w:rsidRDefault="00000000">
      <w:pPr>
        <w:spacing w:after="80"/>
      </w:pPr>
      <w:r>
        <w:rPr>
          <w:b/>
          <w:sz w:val="26"/>
        </w:rPr>
        <w:t>SQL Operations Performed</w:t>
      </w:r>
    </w:p>
    <w:p w14:paraId="00882ED8" w14:textId="77777777" w:rsidR="008529A3" w:rsidRDefault="00000000">
      <w:pPr>
        <w:spacing w:after="40"/>
      </w:pPr>
      <w:r>
        <w:rPr>
          <w:b/>
        </w:rPr>
        <w:t>1. Database and table verification</w:t>
      </w:r>
    </w:p>
    <w:p w14:paraId="0379C361" w14:textId="77777777" w:rsidR="008529A3" w:rsidRDefault="00000000">
      <w:pPr>
        <w:spacing w:after="0"/>
        <w:ind w:left="360"/>
      </w:pPr>
      <w:r>
        <w:rPr>
          <w:rFonts w:ascii="Consolas" w:eastAsia="Consolas" w:hAnsi="Consolas"/>
          <w:sz w:val="21"/>
        </w:rPr>
        <w:t>USE bookflow_db;</w:t>
      </w:r>
    </w:p>
    <w:p w14:paraId="71490879" w14:textId="77777777" w:rsidR="008529A3" w:rsidRDefault="00000000">
      <w:pPr>
        <w:spacing w:after="0"/>
        <w:ind w:left="360"/>
      </w:pPr>
      <w:r>
        <w:rPr>
          <w:rFonts w:ascii="Consolas" w:eastAsia="Consolas" w:hAnsi="Consolas"/>
          <w:sz w:val="21"/>
        </w:rPr>
        <w:t>SHOW TABLES;</w:t>
      </w:r>
    </w:p>
    <w:p w14:paraId="19D7040D" w14:textId="77777777" w:rsidR="008529A3" w:rsidRDefault="008529A3">
      <w:pPr>
        <w:spacing w:after="0"/>
        <w:ind w:left="360"/>
      </w:pPr>
    </w:p>
    <w:p w14:paraId="68C32523" w14:textId="77777777" w:rsidR="008529A3" w:rsidRDefault="00000000">
      <w:pPr>
        <w:spacing w:after="0"/>
        <w:ind w:left="360"/>
      </w:pPr>
      <w:r>
        <w:rPr>
          <w:rFonts w:ascii="Consolas" w:eastAsia="Consolas" w:hAnsi="Consolas"/>
          <w:sz w:val="21"/>
        </w:rPr>
        <w:t>DESCRIBE loans;</w:t>
      </w:r>
    </w:p>
    <w:p w14:paraId="21749552" w14:textId="77777777" w:rsidR="008529A3" w:rsidRDefault="00000000">
      <w:pPr>
        <w:spacing w:before="80" w:after="40"/>
        <w:jc w:val="center"/>
      </w:pPr>
      <w:r>
        <w:rPr>
          <w:noProof/>
        </w:rPr>
        <w:lastRenderedPageBreak/>
        <w:drawing>
          <wp:inline distT="0" distB="0" distL="0" distR="0" wp14:anchorId="2CC1B4C1" wp14:editId="1E4025FC">
            <wp:extent cx="6035040" cy="41732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01dc547-09da-4c48-9b39-4581e6c65020.png"/>
                    <pic:cNvPicPr/>
                  </pic:nvPicPr>
                  <pic:blipFill>
                    <a:blip r:embed="rId6"/>
                    <a:stretch>
                      <a:fillRect/>
                    </a:stretch>
                  </pic:blipFill>
                  <pic:spPr>
                    <a:xfrm>
                      <a:off x="0" y="0"/>
                      <a:ext cx="6035040" cy="4173299"/>
                    </a:xfrm>
                    <a:prstGeom prst="rect">
                      <a:avLst/>
                    </a:prstGeom>
                  </pic:spPr>
                </pic:pic>
              </a:graphicData>
            </a:graphic>
          </wp:inline>
        </w:drawing>
      </w:r>
    </w:p>
    <w:p w14:paraId="109129F5" w14:textId="77777777" w:rsidR="008529A3" w:rsidRDefault="00000000">
      <w:pPr>
        <w:spacing w:after="160"/>
        <w:jc w:val="center"/>
      </w:pPr>
      <w:r>
        <w:rPr>
          <w:sz w:val="20"/>
        </w:rPr>
        <w:t>Verification of the Loans table structure using DESCRIBE loans.</w:t>
      </w:r>
    </w:p>
    <w:p w14:paraId="2C035434" w14:textId="77777777" w:rsidR="008529A3" w:rsidRDefault="00000000">
      <w:pPr>
        <w:spacing w:after="40"/>
      </w:pPr>
      <w:r>
        <w:rPr>
          <w:b/>
        </w:rPr>
        <w:t>2. Verify members and books</w:t>
      </w:r>
    </w:p>
    <w:p w14:paraId="16C20B36" w14:textId="77777777" w:rsidR="008529A3" w:rsidRDefault="00000000">
      <w:pPr>
        <w:spacing w:after="0"/>
        <w:ind w:left="360"/>
      </w:pPr>
      <w:r>
        <w:rPr>
          <w:rFonts w:ascii="Consolas" w:eastAsia="Consolas" w:hAnsi="Consolas"/>
          <w:sz w:val="21"/>
        </w:rPr>
        <w:t>USE bookflow_db;</w:t>
      </w:r>
    </w:p>
    <w:p w14:paraId="2D34D290" w14:textId="77777777" w:rsidR="008529A3" w:rsidRDefault="008529A3">
      <w:pPr>
        <w:spacing w:after="0"/>
        <w:ind w:left="360"/>
      </w:pPr>
    </w:p>
    <w:p w14:paraId="5E7E9DC6" w14:textId="77777777" w:rsidR="008529A3" w:rsidRDefault="00000000">
      <w:pPr>
        <w:spacing w:after="0"/>
        <w:ind w:left="360"/>
      </w:pPr>
      <w:r>
        <w:rPr>
          <w:rFonts w:ascii="Consolas" w:eastAsia="Consolas" w:hAnsi="Consolas"/>
          <w:sz w:val="21"/>
        </w:rPr>
        <w:t>SELECT * FROM members;</w:t>
      </w:r>
    </w:p>
    <w:p w14:paraId="3A77AF5D" w14:textId="77777777" w:rsidR="008529A3" w:rsidRDefault="00000000">
      <w:pPr>
        <w:spacing w:after="0"/>
        <w:ind w:left="360"/>
      </w:pPr>
      <w:r>
        <w:rPr>
          <w:rFonts w:ascii="Consolas" w:eastAsia="Consolas" w:hAnsi="Consolas"/>
          <w:sz w:val="21"/>
        </w:rPr>
        <w:t>SELECT * FROM books;</w:t>
      </w:r>
    </w:p>
    <w:p w14:paraId="1C8F54FC" w14:textId="77777777" w:rsidR="008529A3" w:rsidRDefault="00000000">
      <w:pPr>
        <w:spacing w:before="80" w:after="40"/>
        <w:jc w:val="center"/>
      </w:pPr>
      <w:r>
        <w:rPr>
          <w:noProof/>
        </w:rPr>
        <w:lastRenderedPageBreak/>
        <w:drawing>
          <wp:inline distT="0" distB="0" distL="0" distR="0" wp14:anchorId="1DFDEE2B" wp14:editId="31A6B53F">
            <wp:extent cx="6035040" cy="419938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790f4ad-0e60-42f6-a3a1-c980579f77e2.png"/>
                    <pic:cNvPicPr/>
                  </pic:nvPicPr>
                  <pic:blipFill>
                    <a:blip r:embed="rId7"/>
                    <a:stretch>
                      <a:fillRect/>
                    </a:stretch>
                  </pic:blipFill>
                  <pic:spPr>
                    <a:xfrm>
                      <a:off x="0" y="0"/>
                      <a:ext cx="6035040" cy="4199382"/>
                    </a:xfrm>
                    <a:prstGeom prst="rect">
                      <a:avLst/>
                    </a:prstGeom>
                  </pic:spPr>
                </pic:pic>
              </a:graphicData>
            </a:graphic>
          </wp:inline>
        </w:drawing>
      </w:r>
    </w:p>
    <w:p w14:paraId="41BC04FD" w14:textId="77777777" w:rsidR="008529A3" w:rsidRDefault="00000000">
      <w:pPr>
        <w:spacing w:after="160"/>
        <w:jc w:val="center"/>
      </w:pPr>
      <w:r>
        <w:rPr>
          <w:sz w:val="20"/>
        </w:rPr>
        <w:t>Verification of existing members and books records.</w:t>
      </w:r>
    </w:p>
    <w:p w14:paraId="651835A6" w14:textId="77777777" w:rsidR="008529A3" w:rsidRDefault="00000000">
      <w:pPr>
        <w:spacing w:after="40"/>
      </w:pPr>
      <w:r>
        <w:rPr>
          <w:b/>
        </w:rPr>
        <w:t>3. Verify loan records</w:t>
      </w:r>
    </w:p>
    <w:p w14:paraId="6CCF160A" w14:textId="77777777" w:rsidR="008529A3" w:rsidRDefault="00000000">
      <w:pPr>
        <w:spacing w:after="0"/>
        <w:ind w:left="360"/>
      </w:pPr>
      <w:r>
        <w:rPr>
          <w:rFonts w:ascii="Consolas" w:eastAsia="Consolas" w:hAnsi="Consolas"/>
          <w:sz w:val="21"/>
        </w:rPr>
        <w:t>USE bookflow_db;</w:t>
      </w:r>
    </w:p>
    <w:p w14:paraId="5F8D7DAF" w14:textId="77777777" w:rsidR="008529A3" w:rsidRDefault="008529A3">
      <w:pPr>
        <w:spacing w:after="0"/>
        <w:ind w:left="360"/>
      </w:pPr>
    </w:p>
    <w:p w14:paraId="521B8CBF" w14:textId="77777777" w:rsidR="008529A3" w:rsidRDefault="00000000">
      <w:pPr>
        <w:spacing w:after="0"/>
        <w:ind w:left="360"/>
      </w:pPr>
      <w:r>
        <w:rPr>
          <w:rFonts w:ascii="Consolas" w:eastAsia="Consolas" w:hAnsi="Consolas"/>
          <w:sz w:val="21"/>
        </w:rPr>
        <w:t>SELECT * FROM loans;</w:t>
      </w:r>
    </w:p>
    <w:p w14:paraId="05F363FE" w14:textId="77777777" w:rsidR="008529A3" w:rsidRDefault="00000000">
      <w:pPr>
        <w:spacing w:before="80" w:after="40"/>
        <w:jc w:val="center"/>
      </w:pPr>
      <w:r>
        <w:rPr>
          <w:noProof/>
        </w:rPr>
        <w:lastRenderedPageBreak/>
        <w:drawing>
          <wp:inline distT="0" distB="0" distL="0" distR="0" wp14:anchorId="6384129E" wp14:editId="5CCB2458">
            <wp:extent cx="6035040" cy="418902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c618c0e-7025-4d83-9a44-160bb0bf5015.png"/>
                    <pic:cNvPicPr/>
                  </pic:nvPicPr>
                  <pic:blipFill>
                    <a:blip r:embed="rId8"/>
                    <a:stretch>
                      <a:fillRect/>
                    </a:stretch>
                  </pic:blipFill>
                  <pic:spPr>
                    <a:xfrm>
                      <a:off x="0" y="0"/>
                      <a:ext cx="6035040" cy="4189028"/>
                    </a:xfrm>
                    <a:prstGeom prst="rect">
                      <a:avLst/>
                    </a:prstGeom>
                  </pic:spPr>
                </pic:pic>
              </a:graphicData>
            </a:graphic>
          </wp:inline>
        </w:drawing>
      </w:r>
    </w:p>
    <w:p w14:paraId="654FAA43" w14:textId="77777777" w:rsidR="008529A3" w:rsidRDefault="00000000">
      <w:pPr>
        <w:spacing w:after="160"/>
        <w:jc w:val="center"/>
      </w:pPr>
      <w:r>
        <w:rPr>
          <w:sz w:val="20"/>
        </w:rPr>
        <w:t>Verification of the existing loan records.</w:t>
      </w:r>
    </w:p>
    <w:p w14:paraId="3C43C5E0" w14:textId="77777777" w:rsidR="008529A3" w:rsidRDefault="00000000">
      <w:pPr>
        <w:spacing w:after="40"/>
      </w:pPr>
      <w:r>
        <w:rPr>
          <w:b/>
        </w:rPr>
        <w:t>4. INNER JOIN: Members and Loans</w:t>
      </w:r>
    </w:p>
    <w:p w14:paraId="0F0AEDAE" w14:textId="77777777" w:rsidR="008529A3" w:rsidRDefault="00000000">
      <w:pPr>
        <w:spacing w:after="0"/>
        <w:ind w:left="360"/>
      </w:pPr>
      <w:r>
        <w:rPr>
          <w:rFonts w:ascii="Consolas" w:eastAsia="Consolas" w:hAnsi="Consolas"/>
          <w:sz w:val="21"/>
        </w:rPr>
        <w:t>SELECT</w:t>
      </w:r>
    </w:p>
    <w:p w14:paraId="314CF4BE" w14:textId="77777777" w:rsidR="008529A3" w:rsidRDefault="00000000">
      <w:pPr>
        <w:spacing w:after="0"/>
        <w:ind w:left="360"/>
      </w:pPr>
      <w:r>
        <w:rPr>
          <w:rFonts w:ascii="Consolas" w:eastAsia="Consolas" w:hAnsi="Consolas"/>
          <w:sz w:val="21"/>
        </w:rPr>
        <w:t xml:space="preserve">    members.member_id,</w:t>
      </w:r>
    </w:p>
    <w:p w14:paraId="7055F044" w14:textId="77777777" w:rsidR="008529A3" w:rsidRDefault="00000000">
      <w:pPr>
        <w:spacing w:after="0"/>
        <w:ind w:left="360"/>
      </w:pPr>
      <w:r>
        <w:rPr>
          <w:rFonts w:ascii="Consolas" w:eastAsia="Consolas" w:hAnsi="Consolas"/>
          <w:sz w:val="21"/>
        </w:rPr>
        <w:t xml:space="preserve">    members.full_name,</w:t>
      </w:r>
    </w:p>
    <w:p w14:paraId="2BEF5957" w14:textId="77777777" w:rsidR="008529A3" w:rsidRDefault="00000000">
      <w:pPr>
        <w:spacing w:after="0"/>
        <w:ind w:left="360"/>
      </w:pPr>
      <w:r>
        <w:rPr>
          <w:rFonts w:ascii="Consolas" w:eastAsia="Consolas" w:hAnsi="Consolas"/>
          <w:sz w:val="21"/>
        </w:rPr>
        <w:t xml:space="preserve">    loans.loan_id,</w:t>
      </w:r>
    </w:p>
    <w:p w14:paraId="1843232B" w14:textId="77777777" w:rsidR="008529A3" w:rsidRDefault="00000000">
      <w:pPr>
        <w:spacing w:after="0"/>
        <w:ind w:left="360"/>
      </w:pPr>
      <w:r>
        <w:rPr>
          <w:rFonts w:ascii="Consolas" w:eastAsia="Consolas" w:hAnsi="Consolas"/>
          <w:sz w:val="21"/>
        </w:rPr>
        <w:t xml:space="preserve">    loans.book_id,</w:t>
      </w:r>
    </w:p>
    <w:p w14:paraId="62A8E3D0" w14:textId="77777777" w:rsidR="008529A3" w:rsidRDefault="00000000">
      <w:pPr>
        <w:spacing w:after="0"/>
        <w:ind w:left="360"/>
      </w:pPr>
      <w:r>
        <w:rPr>
          <w:rFonts w:ascii="Consolas" w:eastAsia="Consolas" w:hAnsi="Consolas"/>
          <w:sz w:val="21"/>
        </w:rPr>
        <w:t xml:space="preserve">    loans.loan_date</w:t>
      </w:r>
    </w:p>
    <w:p w14:paraId="04388F70" w14:textId="77777777" w:rsidR="008529A3" w:rsidRDefault="00000000">
      <w:pPr>
        <w:spacing w:after="0"/>
        <w:ind w:left="360"/>
      </w:pPr>
      <w:r>
        <w:rPr>
          <w:rFonts w:ascii="Consolas" w:eastAsia="Consolas" w:hAnsi="Consolas"/>
          <w:sz w:val="21"/>
        </w:rPr>
        <w:t>FROM members</w:t>
      </w:r>
    </w:p>
    <w:p w14:paraId="08E36C3F" w14:textId="77777777" w:rsidR="008529A3" w:rsidRDefault="00000000">
      <w:pPr>
        <w:spacing w:after="0"/>
        <w:ind w:left="360"/>
      </w:pPr>
      <w:r>
        <w:rPr>
          <w:rFonts w:ascii="Consolas" w:eastAsia="Consolas" w:hAnsi="Consolas"/>
          <w:sz w:val="21"/>
        </w:rPr>
        <w:t>INNER JOIN loans</w:t>
      </w:r>
    </w:p>
    <w:p w14:paraId="17BC54FA" w14:textId="77777777" w:rsidR="008529A3" w:rsidRDefault="00000000">
      <w:pPr>
        <w:spacing w:after="0"/>
        <w:ind w:left="360"/>
      </w:pPr>
      <w:r>
        <w:rPr>
          <w:rFonts w:ascii="Consolas" w:eastAsia="Consolas" w:hAnsi="Consolas"/>
          <w:sz w:val="21"/>
        </w:rPr>
        <w:t>ON members.member_id = loans.member_id;</w:t>
      </w:r>
    </w:p>
    <w:p w14:paraId="2F14B51E" w14:textId="77777777" w:rsidR="008529A3" w:rsidRDefault="00000000">
      <w:pPr>
        <w:spacing w:before="80" w:after="40"/>
        <w:jc w:val="center"/>
      </w:pPr>
      <w:r>
        <w:rPr>
          <w:noProof/>
        </w:rPr>
        <w:lastRenderedPageBreak/>
        <w:drawing>
          <wp:inline distT="0" distB="0" distL="0" distR="0" wp14:anchorId="783E21DA" wp14:editId="02A598E4">
            <wp:extent cx="6035040" cy="415117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f20ff3f-77cc-4bef-b006-bf90b3e7b140.png"/>
                    <pic:cNvPicPr/>
                  </pic:nvPicPr>
                  <pic:blipFill>
                    <a:blip r:embed="rId9"/>
                    <a:stretch>
                      <a:fillRect/>
                    </a:stretch>
                  </pic:blipFill>
                  <pic:spPr>
                    <a:xfrm>
                      <a:off x="0" y="0"/>
                      <a:ext cx="6035040" cy="4151174"/>
                    </a:xfrm>
                    <a:prstGeom prst="rect">
                      <a:avLst/>
                    </a:prstGeom>
                  </pic:spPr>
                </pic:pic>
              </a:graphicData>
            </a:graphic>
          </wp:inline>
        </w:drawing>
      </w:r>
    </w:p>
    <w:p w14:paraId="4874FF83" w14:textId="77777777" w:rsidR="008529A3" w:rsidRDefault="00000000">
      <w:pPr>
        <w:spacing w:after="160"/>
        <w:jc w:val="center"/>
      </w:pPr>
      <w:r>
        <w:rPr>
          <w:sz w:val="20"/>
        </w:rPr>
        <w:t>Successful INNER JOIN between members and loans.</w:t>
      </w:r>
    </w:p>
    <w:p w14:paraId="4B7B2698" w14:textId="77777777" w:rsidR="008529A3" w:rsidRDefault="00000000">
      <w:pPr>
        <w:spacing w:after="40"/>
      </w:pPr>
      <w:r>
        <w:rPr>
          <w:b/>
        </w:rPr>
        <w:t>5. INNER JOIN: Loans and Books</w:t>
      </w:r>
    </w:p>
    <w:p w14:paraId="4E848589" w14:textId="77777777" w:rsidR="008529A3" w:rsidRDefault="00000000">
      <w:pPr>
        <w:spacing w:after="0"/>
        <w:ind w:left="360"/>
      </w:pPr>
      <w:r>
        <w:rPr>
          <w:rFonts w:ascii="Consolas" w:eastAsia="Consolas" w:hAnsi="Consolas"/>
          <w:sz w:val="21"/>
        </w:rPr>
        <w:t>SELECT</w:t>
      </w:r>
    </w:p>
    <w:p w14:paraId="4D03BD53" w14:textId="77777777" w:rsidR="008529A3" w:rsidRDefault="00000000">
      <w:pPr>
        <w:spacing w:after="0"/>
        <w:ind w:left="360"/>
      </w:pPr>
      <w:r>
        <w:rPr>
          <w:rFonts w:ascii="Consolas" w:eastAsia="Consolas" w:hAnsi="Consolas"/>
          <w:sz w:val="21"/>
        </w:rPr>
        <w:t xml:space="preserve">    loans.loan_id,</w:t>
      </w:r>
    </w:p>
    <w:p w14:paraId="2382E9DA" w14:textId="77777777" w:rsidR="008529A3" w:rsidRDefault="00000000">
      <w:pPr>
        <w:spacing w:after="0"/>
        <w:ind w:left="360"/>
      </w:pPr>
      <w:r>
        <w:rPr>
          <w:rFonts w:ascii="Consolas" w:eastAsia="Consolas" w:hAnsi="Consolas"/>
          <w:sz w:val="21"/>
        </w:rPr>
        <w:t xml:space="preserve">    loans.member_id,</w:t>
      </w:r>
    </w:p>
    <w:p w14:paraId="70521BB8" w14:textId="77777777" w:rsidR="008529A3" w:rsidRDefault="00000000">
      <w:pPr>
        <w:spacing w:after="0"/>
        <w:ind w:left="360"/>
      </w:pPr>
      <w:r>
        <w:rPr>
          <w:rFonts w:ascii="Consolas" w:eastAsia="Consolas" w:hAnsi="Consolas"/>
          <w:sz w:val="21"/>
        </w:rPr>
        <w:t xml:space="preserve">    books.book_id,</w:t>
      </w:r>
    </w:p>
    <w:p w14:paraId="18FE65A5" w14:textId="77777777" w:rsidR="008529A3" w:rsidRDefault="00000000">
      <w:pPr>
        <w:spacing w:after="0"/>
        <w:ind w:left="360"/>
      </w:pPr>
      <w:r>
        <w:rPr>
          <w:rFonts w:ascii="Consolas" w:eastAsia="Consolas" w:hAnsi="Consolas"/>
          <w:sz w:val="21"/>
        </w:rPr>
        <w:t xml:space="preserve">    books.title,</w:t>
      </w:r>
    </w:p>
    <w:p w14:paraId="728E31E5" w14:textId="77777777" w:rsidR="008529A3" w:rsidRDefault="00000000">
      <w:pPr>
        <w:spacing w:after="0"/>
        <w:ind w:left="360"/>
      </w:pPr>
      <w:r>
        <w:rPr>
          <w:rFonts w:ascii="Consolas" w:eastAsia="Consolas" w:hAnsi="Consolas"/>
          <w:sz w:val="21"/>
        </w:rPr>
        <w:t xml:space="preserve">    loans.loan_date</w:t>
      </w:r>
    </w:p>
    <w:p w14:paraId="541D1EEB" w14:textId="77777777" w:rsidR="008529A3" w:rsidRDefault="00000000">
      <w:pPr>
        <w:spacing w:after="0"/>
        <w:ind w:left="360"/>
      </w:pPr>
      <w:r>
        <w:rPr>
          <w:rFonts w:ascii="Consolas" w:eastAsia="Consolas" w:hAnsi="Consolas"/>
          <w:sz w:val="21"/>
        </w:rPr>
        <w:t>FROM loans</w:t>
      </w:r>
    </w:p>
    <w:p w14:paraId="7C37F99B" w14:textId="77777777" w:rsidR="008529A3" w:rsidRDefault="00000000">
      <w:pPr>
        <w:spacing w:after="0"/>
        <w:ind w:left="360"/>
      </w:pPr>
      <w:r>
        <w:rPr>
          <w:rFonts w:ascii="Consolas" w:eastAsia="Consolas" w:hAnsi="Consolas"/>
          <w:sz w:val="21"/>
        </w:rPr>
        <w:t>INNER JOIN books</w:t>
      </w:r>
    </w:p>
    <w:p w14:paraId="0A6FA027" w14:textId="77777777" w:rsidR="008529A3" w:rsidRDefault="00000000">
      <w:pPr>
        <w:spacing w:after="0"/>
        <w:ind w:left="360"/>
      </w:pPr>
      <w:r>
        <w:rPr>
          <w:rFonts w:ascii="Consolas" w:eastAsia="Consolas" w:hAnsi="Consolas"/>
          <w:sz w:val="21"/>
        </w:rPr>
        <w:t>ON loans.book_id = books.book_id;</w:t>
      </w:r>
    </w:p>
    <w:p w14:paraId="775FC0EC" w14:textId="77777777" w:rsidR="008529A3" w:rsidRDefault="00000000">
      <w:pPr>
        <w:spacing w:before="80" w:after="40"/>
        <w:jc w:val="center"/>
      </w:pPr>
      <w:r>
        <w:rPr>
          <w:noProof/>
        </w:rPr>
        <w:lastRenderedPageBreak/>
        <w:drawing>
          <wp:inline distT="0" distB="0" distL="0" distR="0" wp14:anchorId="25E71D80" wp14:editId="2E637399">
            <wp:extent cx="6035040" cy="419682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da170e9-be31-4456-8f88-875e228bd1e7.png"/>
                    <pic:cNvPicPr/>
                  </pic:nvPicPr>
                  <pic:blipFill>
                    <a:blip r:embed="rId10"/>
                    <a:stretch>
                      <a:fillRect/>
                    </a:stretch>
                  </pic:blipFill>
                  <pic:spPr>
                    <a:xfrm>
                      <a:off x="0" y="0"/>
                      <a:ext cx="6035040" cy="4196829"/>
                    </a:xfrm>
                    <a:prstGeom prst="rect">
                      <a:avLst/>
                    </a:prstGeom>
                  </pic:spPr>
                </pic:pic>
              </a:graphicData>
            </a:graphic>
          </wp:inline>
        </w:drawing>
      </w:r>
    </w:p>
    <w:p w14:paraId="2F7905E3" w14:textId="77777777" w:rsidR="008529A3" w:rsidRDefault="00000000">
      <w:pPr>
        <w:spacing w:after="160"/>
        <w:jc w:val="center"/>
      </w:pPr>
      <w:r>
        <w:rPr>
          <w:sz w:val="20"/>
        </w:rPr>
        <w:t>Successful INNER JOIN between loans and books.</w:t>
      </w:r>
    </w:p>
    <w:p w14:paraId="50E39B86" w14:textId="77777777" w:rsidR="008529A3" w:rsidRDefault="00000000">
      <w:pPr>
        <w:spacing w:after="40"/>
      </w:pPr>
      <w:r>
        <w:rPr>
          <w:b/>
        </w:rPr>
        <w:t>6. Three-table INNER JOIN</w:t>
      </w:r>
    </w:p>
    <w:p w14:paraId="46D23726" w14:textId="77777777" w:rsidR="008529A3" w:rsidRDefault="00000000">
      <w:pPr>
        <w:spacing w:after="0"/>
        <w:ind w:left="360"/>
      </w:pPr>
      <w:r>
        <w:rPr>
          <w:rFonts w:ascii="Consolas" w:eastAsia="Consolas" w:hAnsi="Consolas"/>
          <w:sz w:val="21"/>
        </w:rPr>
        <w:t>SELECT</w:t>
      </w:r>
    </w:p>
    <w:p w14:paraId="099A93FC" w14:textId="77777777" w:rsidR="008529A3" w:rsidRDefault="00000000">
      <w:pPr>
        <w:spacing w:after="0"/>
        <w:ind w:left="360"/>
      </w:pPr>
      <w:r>
        <w:rPr>
          <w:rFonts w:ascii="Consolas" w:eastAsia="Consolas" w:hAnsi="Consolas"/>
          <w:sz w:val="21"/>
        </w:rPr>
        <w:t xml:space="preserve">    members.member_id,</w:t>
      </w:r>
    </w:p>
    <w:p w14:paraId="0A2BE299" w14:textId="77777777" w:rsidR="008529A3" w:rsidRDefault="00000000">
      <w:pPr>
        <w:spacing w:after="0"/>
        <w:ind w:left="360"/>
      </w:pPr>
      <w:r>
        <w:rPr>
          <w:rFonts w:ascii="Consolas" w:eastAsia="Consolas" w:hAnsi="Consolas"/>
          <w:sz w:val="21"/>
        </w:rPr>
        <w:t xml:space="preserve">    members.full_name,</w:t>
      </w:r>
    </w:p>
    <w:p w14:paraId="50A0B5F6" w14:textId="77777777" w:rsidR="008529A3" w:rsidRDefault="00000000">
      <w:pPr>
        <w:spacing w:after="0"/>
        <w:ind w:left="360"/>
      </w:pPr>
      <w:r>
        <w:rPr>
          <w:rFonts w:ascii="Consolas" w:eastAsia="Consolas" w:hAnsi="Consolas"/>
          <w:sz w:val="21"/>
        </w:rPr>
        <w:t xml:space="preserve">    books.book_id,</w:t>
      </w:r>
    </w:p>
    <w:p w14:paraId="407188EA" w14:textId="77777777" w:rsidR="008529A3" w:rsidRDefault="00000000">
      <w:pPr>
        <w:spacing w:after="0"/>
        <w:ind w:left="360"/>
      </w:pPr>
      <w:r>
        <w:rPr>
          <w:rFonts w:ascii="Consolas" w:eastAsia="Consolas" w:hAnsi="Consolas"/>
          <w:sz w:val="21"/>
        </w:rPr>
        <w:t xml:space="preserve">    books.title,</w:t>
      </w:r>
    </w:p>
    <w:p w14:paraId="5E9E5E16" w14:textId="77777777" w:rsidR="008529A3" w:rsidRDefault="00000000">
      <w:pPr>
        <w:spacing w:after="0"/>
        <w:ind w:left="360"/>
      </w:pPr>
      <w:r>
        <w:rPr>
          <w:rFonts w:ascii="Consolas" w:eastAsia="Consolas" w:hAnsi="Consolas"/>
          <w:sz w:val="21"/>
        </w:rPr>
        <w:t xml:space="preserve">    loans.loan_id,</w:t>
      </w:r>
    </w:p>
    <w:p w14:paraId="7C8C4D1A" w14:textId="77777777" w:rsidR="008529A3" w:rsidRDefault="00000000">
      <w:pPr>
        <w:spacing w:after="0"/>
        <w:ind w:left="360"/>
      </w:pPr>
      <w:r>
        <w:rPr>
          <w:rFonts w:ascii="Consolas" w:eastAsia="Consolas" w:hAnsi="Consolas"/>
          <w:sz w:val="21"/>
        </w:rPr>
        <w:t xml:space="preserve">    loans.loan_date</w:t>
      </w:r>
    </w:p>
    <w:p w14:paraId="2D76D9DB" w14:textId="77777777" w:rsidR="008529A3" w:rsidRDefault="00000000">
      <w:pPr>
        <w:spacing w:after="0"/>
        <w:ind w:left="360"/>
      </w:pPr>
      <w:r>
        <w:rPr>
          <w:rFonts w:ascii="Consolas" w:eastAsia="Consolas" w:hAnsi="Consolas"/>
          <w:sz w:val="21"/>
        </w:rPr>
        <w:t>FROM members</w:t>
      </w:r>
    </w:p>
    <w:p w14:paraId="43906054" w14:textId="77777777" w:rsidR="008529A3" w:rsidRDefault="00000000">
      <w:pPr>
        <w:spacing w:after="0"/>
        <w:ind w:left="360"/>
      </w:pPr>
      <w:r>
        <w:rPr>
          <w:rFonts w:ascii="Consolas" w:eastAsia="Consolas" w:hAnsi="Consolas"/>
          <w:sz w:val="21"/>
        </w:rPr>
        <w:t>INNER JOIN loans</w:t>
      </w:r>
    </w:p>
    <w:p w14:paraId="14CC5215" w14:textId="77777777" w:rsidR="008529A3" w:rsidRDefault="00000000">
      <w:pPr>
        <w:spacing w:after="0"/>
        <w:ind w:left="360"/>
      </w:pPr>
      <w:r>
        <w:rPr>
          <w:rFonts w:ascii="Consolas" w:eastAsia="Consolas" w:hAnsi="Consolas"/>
          <w:sz w:val="21"/>
        </w:rPr>
        <w:t xml:space="preserve">    ON members.member_id = loans.member_id</w:t>
      </w:r>
    </w:p>
    <w:p w14:paraId="7D75A1C1" w14:textId="77777777" w:rsidR="008529A3" w:rsidRDefault="00000000">
      <w:pPr>
        <w:spacing w:after="0"/>
        <w:ind w:left="360"/>
      </w:pPr>
      <w:r>
        <w:rPr>
          <w:rFonts w:ascii="Consolas" w:eastAsia="Consolas" w:hAnsi="Consolas"/>
          <w:sz w:val="21"/>
        </w:rPr>
        <w:t>INNER JOIN books</w:t>
      </w:r>
    </w:p>
    <w:p w14:paraId="24CB56CF" w14:textId="77777777" w:rsidR="008529A3" w:rsidRDefault="00000000">
      <w:pPr>
        <w:spacing w:after="0"/>
        <w:ind w:left="360"/>
      </w:pPr>
      <w:r>
        <w:rPr>
          <w:rFonts w:ascii="Consolas" w:eastAsia="Consolas" w:hAnsi="Consolas"/>
          <w:sz w:val="21"/>
        </w:rPr>
        <w:t xml:space="preserve">    ON loans.book_id = books.book_id;</w:t>
      </w:r>
    </w:p>
    <w:p w14:paraId="27CE1A0B" w14:textId="77777777" w:rsidR="008529A3" w:rsidRDefault="00000000">
      <w:pPr>
        <w:spacing w:before="80" w:after="40"/>
        <w:jc w:val="center"/>
      </w:pPr>
      <w:r>
        <w:rPr>
          <w:noProof/>
        </w:rPr>
        <w:lastRenderedPageBreak/>
        <w:drawing>
          <wp:inline distT="0" distB="0" distL="0" distR="0" wp14:anchorId="385672A0" wp14:editId="677826E2">
            <wp:extent cx="6035040" cy="419591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d129193-842e-4d0e-adc0-de237b674b0b.png"/>
                    <pic:cNvPicPr/>
                  </pic:nvPicPr>
                  <pic:blipFill>
                    <a:blip r:embed="rId11"/>
                    <a:stretch>
                      <a:fillRect/>
                    </a:stretch>
                  </pic:blipFill>
                  <pic:spPr>
                    <a:xfrm>
                      <a:off x="0" y="0"/>
                      <a:ext cx="6035040" cy="4195910"/>
                    </a:xfrm>
                    <a:prstGeom prst="rect">
                      <a:avLst/>
                    </a:prstGeom>
                  </pic:spPr>
                </pic:pic>
              </a:graphicData>
            </a:graphic>
          </wp:inline>
        </w:drawing>
      </w:r>
    </w:p>
    <w:p w14:paraId="28C9DF7B" w14:textId="77777777" w:rsidR="008529A3" w:rsidRDefault="00000000">
      <w:pPr>
        <w:spacing w:after="160"/>
        <w:jc w:val="center"/>
      </w:pPr>
      <w:r>
        <w:rPr>
          <w:sz w:val="20"/>
        </w:rPr>
        <w:t>Successful three-table INNER JOIN.</w:t>
      </w:r>
    </w:p>
    <w:p w14:paraId="638F3019" w14:textId="77777777" w:rsidR="008529A3" w:rsidRDefault="00000000">
      <w:pPr>
        <w:spacing w:after="40"/>
      </w:pPr>
      <w:r>
        <w:rPr>
          <w:b/>
        </w:rPr>
        <w:t>7. LEFT JOIN, RIGHT JOIN and aggregate JOIN queries</w:t>
      </w:r>
    </w:p>
    <w:p w14:paraId="073514B0" w14:textId="77777777" w:rsidR="008529A3" w:rsidRDefault="00000000">
      <w:pPr>
        <w:spacing w:after="0"/>
        <w:ind w:left="360"/>
      </w:pPr>
      <w:r>
        <w:rPr>
          <w:rFonts w:ascii="Consolas" w:eastAsia="Consolas" w:hAnsi="Consolas"/>
          <w:sz w:val="21"/>
        </w:rPr>
        <w:t>-- LEFT JOIN</w:t>
      </w:r>
    </w:p>
    <w:p w14:paraId="1A67631B" w14:textId="77777777" w:rsidR="008529A3" w:rsidRDefault="00000000">
      <w:pPr>
        <w:spacing w:after="0"/>
        <w:ind w:left="360"/>
      </w:pPr>
      <w:r>
        <w:rPr>
          <w:rFonts w:ascii="Consolas" w:eastAsia="Consolas" w:hAnsi="Consolas"/>
          <w:sz w:val="21"/>
        </w:rPr>
        <w:t>SELECT</w:t>
      </w:r>
    </w:p>
    <w:p w14:paraId="0B51BB02" w14:textId="77777777" w:rsidR="008529A3" w:rsidRDefault="00000000">
      <w:pPr>
        <w:spacing w:after="0"/>
        <w:ind w:left="360"/>
      </w:pPr>
      <w:r>
        <w:rPr>
          <w:rFonts w:ascii="Consolas" w:eastAsia="Consolas" w:hAnsi="Consolas"/>
          <w:sz w:val="21"/>
        </w:rPr>
        <w:t xml:space="preserve">    members.member_id,</w:t>
      </w:r>
    </w:p>
    <w:p w14:paraId="597FF80B" w14:textId="77777777" w:rsidR="008529A3" w:rsidRDefault="00000000">
      <w:pPr>
        <w:spacing w:after="0"/>
        <w:ind w:left="360"/>
      </w:pPr>
      <w:r>
        <w:rPr>
          <w:rFonts w:ascii="Consolas" w:eastAsia="Consolas" w:hAnsi="Consolas"/>
          <w:sz w:val="21"/>
        </w:rPr>
        <w:t xml:space="preserve">    members.full_name,</w:t>
      </w:r>
    </w:p>
    <w:p w14:paraId="1D5BA04E" w14:textId="77777777" w:rsidR="008529A3" w:rsidRDefault="00000000">
      <w:pPr>
        <w:spacing w:after="0"/>
        <w:ind w:left="360"/>
      </w:pPr>
      <w:r>
        <w:rPr>
          <w:rFonts w:ascii="Consolas" w:eastAsia="Consolas" w:hAnsi="Consolas"/>
          <w:sz w:val="21"/>
        </w:rPr>
        <w:t xml:space="preserve">    loans.loan_id,</w:t>
      </w:r>
    </w:p>
    <w:p w14:paraId="5F218FCC" w14:textId="77777777" w:rsidR="008529A3" w:rsidRDefault="00000000">
      <w:pPr>
        <w:spacing w:after="0"/>
        <w:ind w:left="360"/>
      </w:pPr>
      <w:r>
        <w:rPr>
          <w:rFonts w:ascii="Consolas" w:eastAsia="Consolas" w:hAnsi="Consolas"/>
          <w:sz w:val="21"/>
        </w:rPr>
        <w:t xml:space="preserve">    loans.book_id,</w:t>
      </w:r>
    </w:p>
    <w:p w14:paraId="25967F8B" w14:textId="77777777" w:rsidR="008529A3" w:rsidRDefault="00000000">
      <w:pPr>
        <w:spacing w:after="0"/>
        <w:ind w:left="360"/>
      </w:pPr>
      <w:r>
        <w:rPr>
          <w:rFonts w:ascii="Consolas" w:eastAsia="Consolas" w:hAnsi="Consolas"/>
          <w:sz w:val="21"/>
        </w:rPr>
        <w:t xml:space="preserve">    loans.loan_date</w:t>
      </w:r>
    </w:p>
    <w:p w14:paraId="19A7C9B2" w14:textId="77777777" w:rsidR="008529A3" w:rsidRDefault="00000000">
      <w:pPr>
        <w:spacing w:after="0"/>
        <w:ind w:left="360"/>
      </w:pPr>
      <w:r>
        <w:rPr>
          <w:rFonts w:ascii="Consolas" w:eastAsia="Consolas" w:hAnsi="Consolas"/>
          <w:sz w:val="21"/>
        </w:rPr>
        <w:t>FROM members</w:t>
      </w:r>
    </w:p>
    <w:p w14:paraId="54F16F1B" w14:textId="77777777" w:rsidR="008529A3" w:rsidRDefault="00000000">
      <w:pPr>
        <w:spacing w:after="0"/>
        <w:ind w:left="360"/>
      </w:pPr>
      <w:r>
        <w:rPr>
          <w:rFonts w:ascii="Consolas" w:eastAsia="Consolas" w:hAnsi="Consolas"/>
          <w:sz w:val="21"/>
        </w:rPr>
        <w:t>LEFT JOIN loans</w:t>
      </w:r>
    </w:p>
    <w:p w14:paraId="4D40368D" w14:textId="77777777" w:rsidR="008529A3" w:rsidRDefault="00000000">
      <w:pPr>
        <w:spacing w:after="0"/>
        <w:ind w:left="360"/>
      </w:pPr>
      <w:r>
        <w:rPr>
          <w:rFonts w:ascii="Consolas" w:eastAsia="Consolas" w:hAnsi="Consolas"/>
          <w:sz w:val="21"/>
        </w:rPr>
        <w:t>ON members.member_id = loans.member_id;</w:t>
      </w:r>
    </w:p>
    <w:p w14:paraId="33798D99" w14:textId="77777777" w:rsidR="008529A3" w:rsidRDefault="008529A3">
      <w:pPr>
        <w:spacing w:after="0"/>
        <w:ind w:left="360"/>
      </w:pPr>
    </w:p>
    <w:p w14:paraId="593A0045" w14:textId="77777777" w:rsidR="008529A3" w:rsidRDefault="00000000">
      <w:pPr>
        <w:spacing w:after="0"/>
        <w:ind w:left="360"/>
      </w:pPr>
      <w:r>
        <w:rPr>
          <w:rFonts w:ascii="Consolas" w:eastAsia="Consolas" w:hAnsi="Consolas"/>
          <w:sz w:val="21"/>
        </w:rPr>
        <w:t>-- RIGHT JOIN</w:t>
      </w:r>
    </w:p>
    <w:p w14:paraId="2129412B" w14:textId="77777777" w:rsidR="008529A3" w:rsidRDefault="00000000">
      <w:pPr>
        <w:spacing w:after="0"/>
        <w:ind w:left="360"/>
      </w:pPr>
      <w:r>
        <w:rPr>
          <w:rFonts w:ascii="Consolas" w:eastAsia="Consolas" w:hAnsi="Consolas"/>
          <w:sz w:val="21"/>
        </w:rPr>
        <w:t>SELECT</w:t>
      </w:r>
    </w:p>
    <w:p w14:paraId="46B5C9E4" w14:textId="77777777" w:rsidR="008529A3" w:rsidRDefault="00000000">
      <w:pPr>
        <w:spacing w:after="0"/>
        <w:ind w:left="360"/>
      </w:pPr>
      <w:r>
        <w:rPr>
          <w:rFonts w:ascii="Consolas" w:eastAsia="Consolas" w:hAnsi="Consolas"/>
          <w:sz w:val="21"/>
        </w:rPr>
        <w:t xml:space="preserve">    members.member_id,</w:t>
      </w:r>
    </w:p>
    <w:p w14:paraId="470EFD4E" w14:textId="77777777" w:rsidR="008529A3" w:rsidRDefault="00000000">
      <w:pPr>
        <w:spacing w:after="0"/>
        <w:ind w:left="360"/>
      </w:pPr>
      <w:r>
        <w:rPr>
          <w:rFonts w:ascii="Consolas" w:eastAsia="Consolas" w:hAnsi="Consolas"/>
          <w:sz w:val="21"/>
        </w:rPr>
        <w:t xml:space="preserve">    members.full_name,</w:t>
      </w:r>
    </w:p>
    <w:p w14:paraId="25186C22" w14:textId="77777777" w:rsidR="008529A3" w:rsidRDefault="00000000">
      <w:pPr>
        <w:spacing w:after="0"/>
        <w:ind w:left="360"/>
      </w:pPr>
      <w:r>
        <w:rPr>
          <w:rFonts w:ascii="Consolas" w:eastAsia="Consolas" w:hAnsi="Consolas"/>
          <w:sz w:val="21"/>
        </w:rPr>
        <w:t xml:space="preserve">    loans.loan_id,</w:t>
      </w:r>
    </w:p>
    <w:p w14:paraId="34F9232D" w14:textId="77777777" w:rsidR="008529A3" w:rsidRDefault="00000000">
      <w:pPr>
        <w:spacing w:after="0"/>
        <w:ind w:left="360"/>
      </w:pPr>
      <w:r>
        <w:rPr>
          <w:rFonts w:ascii="Consolas" w:eastAsia="Consolas" w:hAnsi="Consolas"/>
          <w:sz w:val="21"/>
        </w:rPr>
        <w:t xml:space="preserve">    loans.book_id,</w:t>
      </w:r>
    </w:p>
    <w:p w14:paraId="54C7527C" w14:textId="77777777" w:rsidR="008529A3" w:rsidRDefault="00000000">
      <w:pPr>
        <w:spacing w:after="0"/>
        <w:ind w:left="360"/>
      </w:pPr>
      <w:r>
        <w:rPr>
          <w:rFonts w:ascii="Consolas" w:eastAsia="Consolas" w:hAnsi="Consolas"/>
          <w:sz w:val="21"/>
        </w:rPr>
        <w:t xml:space="preserve">    loans.loan_date</w:t>
      </w:r>
    </w:p>
    <w:p w14:paraId="7DB4306A" w14:textId="77777777" w:rsidR="008529A3" w:rsidRDefault="00000000">
      <w:pPr>
        <w:spacing w:after="0"/>
        <w:ind w:left="360"/>
      </w:pPr>
      <w:r>
        <w:rPr>
          <w:rFonts w:ascii="Consolas" w:eastAsia="Consolas" w:hAnsi="Consolas"/>
          <w:sz w:val="21"/>
        </w:rPr>
        <w:t>FROM members</w:t>
      </w:r>
    </w:p>
    <w:p w14:paraId="04B25CC1" w14:textId="77777777" w:rsidR="008529A3" w:rsidRDefault="00000000">
      <w:pPr>
        <w:spacing w:after="0"/>
        <w:ind w:left="360"/>
      </w:pPr>
      <w:r>
        <w:rPr>
          <w:rFonts w:ascii="Consolas" w:eastAsia="Consolas" w:hAnsi="Consolas"/>
          <w:sz w:val="21"/>
        </w:rPr>
        <w:t>RIGHT JOIN loans</w:t>
      </w:r>
    </w:p>
    <w:p w14:paraId="499D1089" w14:textId="77777777" w:rsidR="008529A3" w:rsidRDefault="00000000">
      <w:pPr>
        <w:spacing w:after="0"/>
        <w:ind w:left="360"/>
      </w:pPr>
      <w:r>
        <w:rPr>
          <w:rFonts w:ascii="Consolas" w:eastAsia="Consolas" w:hAnsi="Consolas"/>
          <w:sz w:val="21"/>
        </w:rPr>
        <w:t>ON members.member_id = loans.member_id;</w:t>
      </w:r>
    </w:p>
    <w:p w14:paraId="299028FE" w14:textId="77777777" w:rsidR="008529A3" w:rsidRDefault="008529A3">
      <w:pPr>
        <w:spacing w:after="0"/>
        <w:ind w:left="360"/>
      </w:pPr>
    </w:p>
    <w:p w14:paraId="1A816E38" w14:textId="77777777" w:rsidR="008529A3" w:rsidRDefault="00000000">
      <w:pPr>
        <w:spacing w:after="0"/>
        <w:ind w:left="360"/>
      </w:pPr>
      <w:r>
        <w:rPr>
          <w:rFonts w:ascii="Consolas" w:eastAsia="Consolas" w:hAnsi="Consolas"/>
          <w:sz w:val="21"/>
        </w:rPr>
        <w:lastRenderedPageBreak/>
        <w:t>-- LEFT JOIN: Members and Books through Loans</w:t>
      </w:r>
    </w:p>
    <w:p w14:paraId="726E1AEE" w14:textId="77777777" w:rsidR="008529A3" w:rsidRDefault="00000000">
      <w:pPr>
        <w:spacing w:after="0"/>
        <w:ind w:left="360"/>
      </w:pPr>
      <w:r>
        <w:rPr>
          <w:rFonts w:ascii="Consolas" w:eastAsia="Consolas" w:hAnsi="Consolas"/>
          <w:sz w:val="21"/>
        </w:rPr>
        <w:t>SELECT</w:t>
      </w:r>
    </w:p>
    <w:p w14:paraId="050C0C55" w14:textId="77777777" w:rsidR="008529A3" w:rsidRDefault="00000000">
      <w:pPr>
        <w:spacing w:after="0"/>
        <w:ind w:left="360"/>
      </w:pPr>
      <w:r>
        <w:rPr>
          <w:rFonts w:ascii="Consolas" w:eastAsia="Consolas" w:hAnsi="Consolas"/>
          <w:sz w:val="21"/>
        </w:rPr>
        <w:t xml:space="preserve">    members.full_name,</w:t>
      </w:r>
    </w:p>
    <w:p w14:paraId="3A41D3B3" w14:textId="77777777" w:rsidR="008529A3" w:rsidRDefault="00000000">
      <w:pPr>
        <w:spacing w:after="0"/>
        <w:ind w:left="360"/>
      </w:pPr>
      <w:r>
        <w:rPr>
          <w:rFonts w:ascii="Consolas" w:eastAsia="Consolas" w:hAnsi="Consolas"/>
          <w:sz w:val="21"/>
        </w:rPr>
        <w:t xml:space="preserve">    books.title,</w:t>
      </w:r>
    </w:p>
    <w:p w14:paraId="0A63440F" w14:textId="77777777" w:rsidR="008529A3" w:rsidRDefault="00000000">
      <w:pPr>
        <w:spacing w:after="0"/>
        <w:ind w:left="360"/>
      </w:pPr>
      <w:r>
        <w:rPr>
          <w:rFonts w:ascii="Consolas" w:eastAsia="Consolas" w:hAnsi="Consolas"/>
          <w:sz w:val="21"/>
        </w:rPr>
        <w:t xml:space="preserve">    loans.loan_date</w:t>
      </w:r>
    </w:p>
    <w:p w14:paraId="1D36B89C" w14:textId="77777777" w:rsidR="008529A3" w:rsidRDefault="00000000">
      <w:pPr>
        <w:spacing w:after="0"/>
        <w:ind w:left="360"/>
      </w:pPr>
      <w:r>
        <w:rPr>
          <w:rFonts w:ascii="Consolas" w:eastAsia="Consolas" w:hAnsi="Consolas"/>
          <w:sz w:val="21"/>
        </w:rPr>
        <w:t>FROM members</w:t>
      </w:r>
    </w:p>
    <w:p w14:paraId="5755053F" w14:textId="77777777" w:rsidR="008529A3" w:rsidRDefault="00000000">
      <w:pPr>
        <w:spacing w:after="0"/>
        <w:ind w:left="360"/>
      </w:pPr>
      <w:r>
        <w:rPr>
          <w:rFonts w:ascii="Consolas" w:eastAsia="Consolas" w:hAnsi="Consolas"/>
          <w:sz w:val="21"/>
        </w:rPr>
        <w:t>LEFT JOIN loans</w:t>
      </w:r>
    </w:p>
    <w:p w14:paraId="73B73426" w14:textId="77777777" w:rsidR="008529A3" w:rsidRDefault="00000000">
      <w:pPr>
        <w:spacing w:after="0"/>
        <w:ind w:left="360"/>
      </w:pPr>
      <w:r>
        <w:rPr>
          <w:rFonts w:ascii="Consolas" w:eastAsia="Consolas" w:hAnsi="Consolas"/>
          <w:sz w:val="21"/>
        </w:rPr>
        <w:t>ON members.member_id = loans.member_id</w:t>
      </w:r>
    </w:p>
    <w:p w14:paraId="56589615" w14:textId="77777777" w:rsidR="008529A3" w:rsidRDefault="00000000">
      <w:pPr>
        <w:spacing w:after="0"/>
        <w:ind w:left="360"/>
      </w:pPr>
      <w:r>
        <w:rPr>
          <w:rFonts w:ascii="Consolas" w:eastAsia="Consolas" w:hAnsi="Consolas"/>
          <w:sz w:val="21"/>
        </w:rPr>
        <w:t>LEFT JOIN books</w:t>
      </w:r>
    </w:p>
    <w:p w14:paraId="1F827C45" w14:textId="77777777" w:rsidR="008529A3" w:rsidRDefault="00000000">
      <w:pPr>
        <w:spacing w:after="0"/>
        <w:ind w:left="360"/>
      </w:pPr>
      <w:r>
        <w:rPr>
          <w:rFonts w:ascii="Consolas" w:eastAsia="Consolas" w:hAnsi="Consolas"/>
          <w:sz w:val="21"/>
        </w:rPr>
        <w:t>ON loans.book_id = books.book_id;</w:t>
      </w:r>
    </w:p>
    <w:p w14:paraId="6BE63855" w14:textId="77777777" w:rsidR="008529A3" w:rsidRDefault="008529A3">
      <w:pPr>
        <w:spacing w:after="0"/>
        <w:ind w:left="360"/>
      </w:pPr>
    </w:p>
    <w:p w14:paraId="7A0C09D7" w14:textId="77777777" w:rsidR="008529A3" w:rsidRDefault="00000000">
      <w:pPr>
        <w:spacing w:after="0"/>
        <w:ind w:left="360"/>
      </w:pPr>
      <w:r>
        <w:rPr>
          <w:rFonts w:ascii="Consolas" w:eastAsia="Consolas" w:hAnsi="Consolas"/>
          <w:sz w:val="21"/>
        </w:rPr>
        <w:t>-- JOIN with WHERE</w:t>
      </w:r>
    </w:p>
    <w:p w14:paraId="3AE26BC6" w14:textId="77777777" w:rsidR="008529A3" w:rsidRDefault="00000000">
      <w:pPr>
        <w:spacing w:after="0"/>
        <w:ind w:left="360"/>
      </w:pPr>
      <w:r>
        <w:rPr>
          <w:rFonts w:ascii="Consolas" w:eastAsia="Consolas" w:hAnsi="Consolas"/>
          <w:sz w:val="21"/>
        </w:rPr>
        <w:t>SELECT</w:t>
      </w:r>
    </w:p>
    <w:p w14:paraId="1B4D6FB6" w14:textId="77777777" w:rsidR="008529A3" w:rsidRDefault="00000000">
      <w:pPr>
        <w:spacing w:after="0"/>
        <w:ind w:left="360"/>
      </w:pPr>
      <w:r>
        <w:rPr>
          <w:rFonts w:ascii="Consolas" w:eastAsia="Consolas" w:hAnsi="Consolas"/>
          <w:sz w:val="21"/>
        </w:rPr>
        <w:t xml:space="preserve">    members.full_name,</w:t>
      </w:r>
    </w:p>
    <w:p w14:paraId="04C3585C" w14:textId="77777777" w:rsidR="008529A3" w:rsidRDefault="00000000">
      <w:pPr>
        <w:spacing w:after="0"/>
        <w:ind w:left="360"/>
      </w:pPr>
      <w:r>
        <w:rPr>
          <w:rFonts w:ascii="Consolas" w:eastAsia="Consolas" w:hAnsi="Consolas"/>
          <w:sz w:val="21"/>
        </w:rPr>
        <w:t xml:space="preserve">    books.title,</w:t>
      </w:r>
    </w:p>
    <w:p w14:paraId="55218096" w14:textId="77777777" w:rsidR="008529A3" w:rsidRDefault="00000000">
      <w:pPr>
        <w:spacing w:after="0"/>
        <w:ind w:left="360"/>
      </w:pPr>
      <w:r>
        <w:rPr>
          <w:rFonts w:ascii="Consolas" w:eastAsia="Consolas" w:hAnsi="Consolas"/>
          <w:sz w:val="21"/>
        </w:rPr>
        <w:t xml:space="preserve">    loans.loan_date</w:t>
      </w:r>
    </w:p>
    <w:p w14:paraId="014ED90E" w14:textId="77777777" w:rsidR="008529A3" w:rsidRDefault="00000000">
      <w:pPr>
        <w:spacing w:after="0"/>
        <w:ind w:left="360"/>
      </w:pPr>
      <w:r>
        <w:rPr>
          <w:rFonts w:ascii="Consolas" w:eastAsia="Consolas" w:hAnsi="Consolas"/>
          <w:sz w:val="21"/>
        </w:rPr>
        <w:t>FROM members</w:t>
      </w:r>
    </w:p>
    <w:p w14:paraId="48E9AA67" w14:textId="77777777" w:rsidR="008529A3" w:rsidRDefault="00000000">
      <w:pPr>
        <w:spacing w:after="0"/>
        <w:ind w:left="360"/>
      </w:pPr>
      <w:r>
        <w:rPr>
          <w:rFonts w:ascii="Consolas" w:eastAsia="Consolas" w:hAnsi="Consolas"/>
          <w:sz w:val="21"/>
        </w:rPr>
        <w:t>INNER JOIN loans</w:t>
      </w:r>
    </w:p>
    <w:p w14:paraId="473B13BA" w14:textId="77777777" w:rsidR="008529A3" w:rsidRDefault="00000000">
      <w:pPr>
        <w:spacing w:after="0"/>
        <w:ind w:left="360"/>
      </w:pPr>
      <w:r>
        <w:rPr>
          <w:rFonts w:ascii="Consolas" w:eastAsia="Consolas" w:hAnsi="Consolas"/>
          <w:sz w:val="21"/>
        </w:rPr>
        <w:t>ON members.member_id = loans.member_id</w:t>
      </w:r>
    </w:p>
    <w:p w14:paraId="40709180" w14:textId="77777777" w:rsidR="008529A3" w:rsidRDefault="00000000">
      <w:pPr>
        <w:spacing w:after="0"/>
        <w:ind w:left="360"/>
      </w:pPr>
      <w:r>
        <w:rPr>
          <w:rFonts w:ascii="Consolas" w:eastAsia="Consolas" w:hAnsi="Consolas"/>
          <w:sz w:val="21"/>
        </w:rPr>
        <w:t>INNER JOIN books</w:t>
      </w:r>
    </w:p>
    <w:p w14:paraId="398AA78E" w14:textId="77777777" w:rsidR="008529A3" w:rsidRDefault="00000000">
      <w:pPr>
        <w:spacing w:after="0"/>
        <w:ind w:left="360"/>
      </w:pPr>
      <w:r>
        <w:rPr>
          <w:rFonts w:ascii="Consolas" w:eastAsia="Consolas" w:hAnsi="Consolas"/>
          <w:sz w:val="21"/>
        </w:rPr>
        <w:t>ON loans.book_id = books.book_id</w:t>
      </w:r>
    </w:p>
    <w:p w14:paraId="174AB413" w14:textId="77777777" w:rsidR="008529A3" w:rsidRDefault="00000000">
      <w:pPr>
        <w:spacing w:after="0"/>
        <w:ind w:left="360"/>
      </w:pPr>
      <w:r>
        <w:rPr>
          <w:rFonts w:ascii="Consolas" w:eastAsia="Consolas" w:hAnsi="Consolas"/>
          <w:sz w:val="21"/>
        </w:rPr>
        <w:t>WHERE books.published_year &gt; 2019;</w:t>
      </w:r>
    </w:p>
    <w:p w14:paraId="27EB0D4D" w14:textId="77777777" w:rsidR="008529A3" w:rsidRDefault="008529A3">
      <w:pPr>
        <w:spacing w:after="0"/>
        <w:ind w:left="360"/>
      </w:pPr>
    </w:p>
    <w:p w14:paraId="7F6A18FD" w14:textId="77777777" w:rsidR="008529A3" w:rsidRDefault="00000000">
      <w:pPr>
        <w:spacing w:after="0"/>
        <w:ind w:left="360"/>
      </w:pPr>
      <w:r>
        <w:rPr>
          <w:rFonts w:ascii="Consolas" w:eastAsia="Consolas" w:hAnsi="Consolas"/>
          <w:sz w:val="21"/>
        </w:rPr>
        <w:t>-- JOIN with ORDER BY</w:t>
      </w:r>
    </w:p>
    <w:p w14:paraId="244D8FD5" w14:textId="77777777" w:rsidR="008529A3" w:rsidRDefault="00000000">
      <w:pPr>
        <w:spacing w:after="0"/>
        <w:ind w:left="360"/>
      </w:pPr>
      <w:r>
        <w:rPr>
          <w:rFonts w:ascii="Consolas" w:eastAsia="Consolas" w:hAnsi="Consolas"/>
          <w:sz w:val="21"/>
        </w:rPr>
        <w:t>SELECT</w:t>
      </w:r>
    </w:p>
    <w:p w14:paraId="4E93A3D6" w14:textId="77777777" w:rsidR="008529A3" w:rsidRDefault="00000000">
      <w:pPr>
        <w:spacing w:after="0"/>
        <w:ind w:left="360"/>
      </w:pPr>
      <w:r>
        <w:rPr>
          <w:rFonts w:ascii="Consolas" w:eastAsia="Consolas" w:hAnsi="Consolas"/>
          <w:sz w:val="21"/>
        </w:rPr>
        <w:t xml:space="preserve">    members.full_name,</w:t>
      </w:r>
    </w:p>
    <w:p w14:paraId="11013132" w14:textId="77777777" w:rsidR="008529A3" w:rsidRDefault="00000000">
      <w:pPr>
        <w:spacing w:after="0"/>
        <w:ind w:left="360"/>
      </w:pPr>
      <w:r>
        <w:rPr>
          <w:rFonts w:ascii="Consolas" w:eastAsia="Consolas" w:hAnsi="Consolas"/>
          <w:sz w:val="21"/>
        </w:rPr>
        <w:t xml:space="preserve">    books.title,</w:t>
      </w:r>
    </w:p>
    <w:p w14:paraId="75C90694" w14:textId="77777777" w:rsidR="008529A3" w:rsidRDefault="00000000">
      <w:pPr>
        <w:spacing w:after="0"/>
        <w:ind w:left="360"/>
      </w:pPr>
      <w:r>
        <w:rPr>
          <w:rFonts w:ascii="Consolas" w:eastAsia="Consolas" w:hAnsi="Consolas"/>
          <w:sz w:val="21"/>
        </w:rPr>
        <w:t xml:space="preserve">    loans.loan_date</w:t>
      </w:r>
    </w:p>
    <w:p w14:paraId="3C0E5D8B" w14:textId="77777777" w:rsidR="008529A3" w:rsidRDefault="00000000">
      <w:pPr>
        <w:spacing w:after="0"/>
        <w:ind w:left="360"/>
      </w:pPr>
      <w:r>
        <w:rPr>
          <w:rFonts w:ascii="Consolas" w:eastAsia="Consolas" w:hAnsi="Consolas"/>
          <w:sz w:val="21"/>
        </w:rPr>
        <w:t>FROM members</w:t>
      </w:r>
    </w:p>
    <w:p w14:paraId="0E27680E" w14:textId="77777777" w:rsidR="008529A3" w:rsidRDefault="00000000">
      <w:pPr>
        <w:spacing w:after="0"/>
        <w:ind w:left="360"/>
      </w:pPr>
      <w:r>
        <w:rPr>
          <w:rFonts w:ascii="Consolas" w:eastAsia="Consolas" w:hAnsi="Consolas"/>
          <w:sz w:val="21"/>
        </w:rPr>
        <w:t>INNER JOIN loans</w:t>
      </w:r>
    </w:p>
    <w:p w14:paraId="18CF8A4D" w14:textId="77777777" w:rsidR="008529A3" w:rsidRDefault="00000000">
      <w:pPr>
        <w:spacing w:after="0"/>
        <w:ind w:left="360"/>
      </w:pPr>
      <w:r>
        <w:rPr>
          <w:rFonts w:ascii="Consolas" w:eastAsia="Consolas" w:hAnsi="Consolas"/>
          <w:sz w:val="21"/>
        </w:rPr>
        <w:t>ON members.member_id = loans.member_id</w:t>
      </w:r>
    </w:p>
    <w:p w14:paraId="6CF95BB3" w14:textId="77777777" w:rsidR="008529A3" w:rsidRDefault="00000000">
      <w:pPr>
        <w:spacing w:after="0"/>
        <w:ind w:left="360"/>
      </w:pPr>
      <w:r>
        <w:rPr>
          <w:rFonts w:ascii="Consolas" w:eastAsia="Consolas" w:hAnsi="Consolas"/>
          <w:sz w:val="21"/>
        </w:rPr>
        <w:t>INNER JOIN books</w:t>
      </w:r>
    </w:p>
    <w:p w14:paraId="353FD6EB" w14:textId="77777777" w:rsidR="008529A3" w:rsidRDefault="00000000">
      <w:pPr>
        <w:spacing w:after="0"/>
        <w:ind w:left="360"/>
      </w:pPr>
      <w:r>
        <w:rPr>
          <w:rFonts w:ascii="Consolas" w:eastAsia="Consolas" w:hAnsi="Consolas"/>
          <w:sz w:val="21"/>
        </w:rPr>
        <w:t>ON loans.book_id = books.book_id</w:t>
      </w:r>
    </w:p>
    <w:p w14:paraId="6D24B6A2" w14:textId="77777777" w:rsidR="008529A3" w:rsidRDefault="00000000">
      <w:pPr>
        <w:spacing w:after="0"/>
        <w:ind w:left="360"/>
      </w:pPr>
      <w:r>
        <w:rPr>
          <w:rFonts w:ascii="Consolas" w:eastAsia="Consolas" w:hAnsi="Consolas"/>
          <w:sz w:val="21"/>
        </w:rPr>
        <w:t>ORDER BY loans.loan_date;</w:t>
      </w:r>
    </w:p>
    <w:p w14:paraId="347F46B5" w14:textId="77777777" w:rsidR="008529A3" w:rsidRDefault="008529A3">
      <w:pPr>
        <w:spacing w:after="0"/>
        <w:ind w:left="360"/>
      </w:pPr>
    </w:p>
    <w:p w14:paraId="11C8704A" w14:textId="77777777" w:rsidR="008529A3" w:rsidRDefault="00000000">
      <w:pPr>
        <w:spacing w:after="0"/>
        <w:ind w:left="360"/>
      </w:pPr>
      <w:r>
        <w:rPr>
          <w:rFonts w:ascii="Consolas" w:eastAsia="Consolas" w:hAnsi="Consolas"/>
          <w:sz w:val="21"/>
        </w:rPr>
        <w:t>-- JOIN with GROUP BY</w:t>
      </w:r>
    </w:p>
    <w:p w14:paraId="518874E3" w14:textId="77777777" w:rsidR="008529A3" w:rsidRDefault="00000000">
      <w:pPr>
        <w:spacing w:after="0"/>
        <w:ind w:left="360"/>
      </w:pPr>
      <w:r>
        <w:rPr>
          <w:rFonts w:ascii="Consolas" w:eastAsia="Consolas" w:hAnsi="Consolas"/>
          <w:sz w:val="21"/>
        </w:rPr>
        <w:t>SELECT</w:t>
      </w:r>
    </w:p>
    <w:p w14:paraId="7AF91688" w14:textId="77777777" w:rsidR="008529A3" w:rsidRDefault="00000000">
      <w:pPr>
        <w:spacing w:after="0"/>
        <w:ind w:left="360"/>
      </w:pPr>
      <w:r>
        <w:rPr>
          <w:rFonts w:ascii="Consolas" w:eastAsia="Consolas" w:hAnsi="Consolas"/>
          <w:sz w:val="21"/>
        </w:rPr>
        <w:t xml:space="preserve">    members.full_name,</w:t>
      </w:r>
    </w:p>
    <w:p w14:paraId="40E25917" w14:textId="77777777" w:rsidR="008529A3" w:rsidRDefault="00000000">
      <w:pPr>
        <w:spacing w:after="0"/>
        <w:ind w:left="360"/>
      </w:pPr>
      <w:r>
        <w:rPr>
          <w:rFonts w:ascii="Consolas" w:eastAsia="Consolas" w:hAnsi="Consolas"/>
          <w:sz w:val="21"/>
        </w:rPr>
        <w:t xml:space="preserve">    COUNT(loans.loan_id) AS total_loans</w:t>
      </w:r>
    </w:p>
    <w:p w14:paraId="4680A098" w14:textId="77777777" w:rsidR="008529A3" w:rsidRDefault="00000000">
      <w:pPr>
        <w:spacing w:after="0"/>
        <w:ind w:left="360"/>
      </w:pPr>
      <w:r>
        <w:rPr>
          <w:rFonts w:ascii="Consolas" w:eastAsia="Consolas" w:hAnsi="Consolas"/>
          <w:sz w:val="21"/>
        </w:rPr>
        <w:t>FROM members</w:t>
      </w:r>
    </w:p>
    <w:p w14:paraId="4F9DCDDF" w14:textId="77777777" w:rsidR="008529A3" w:rsidRDefault="00000000">
      <w:pPr>
        <w:spacing w:after="0"/>
        <w:ind w:left="360"/>
      </w:pPr>
      <w:r>
        <w:rPr>
          <w:rFonts w:ascii="Consolas" w:eastAsia="Consolas" w:hAnsi="Consolas"/>
          <w:sz w:val="21"/>
        </w:rPr>
        <w:t>LEFT JOIN loans</w:t>
      </w:r>
    </w:p>
    <w:p w14:paraId="73EFB801" w14:textId="77777777" w:rsidR="008529A3" w:rsidRDefault="00000000">
      <w:pPr>
        <w:spacing w:after="0"/>
        <w:ind w:left="360"/>
      </w:pPr>
      <w:r>
        <w:rPr>
          <w:rFonts w:ascii="Consolas" w:eastAsia="Consolas" w:hAnsi="Consolas"/>
          <w:sz w:val="21"/>
        </w:rPr>
        <w:t>ON members.member_id = loans.member_id</w:t>
      </w:r>
    </w:p>
    <w:p w14:paraId="4E72EFF4" w14:textId="77777777" w:rsidR="008529A3" w:rsidRDefault="00000000">
      <w:pPr>
        <w:spacing w:after="0"/>
        <w:ind w:left="360"/>
      </w:pPr>
      <w:r>
        <w:rPr>
          <w:rFonts w:ascii="Consolas" w:eastAsia="Consolas" w:hAnsi="Consolas"/>
          <w:sz w:val="21"/>
        </w:rPr>
        <w:t>GROUP BY members.member_id, members.full_name;</w:t>
      </w:r>
    </w:p>
    <w:p w14:paraId="2A6C4B91" w14:textId="77777777" w:rsidR="008529A3" w:rsidRDefault="008529A3">
      <w:pPr>
        <w:spacing w:after="0"/>
        <w:ind w:left="360"/>
      </w:pPr>
    </w:p>
    <w:p w14:paraId="179BD10C" w14:textId="77777777" w:rsidR="008529A3" w:rsidRDefault="00000000">
      <w:pPr>
        <w:spacing w:after="0"/>
        <w:ind w:left="360"/>
      </w:pPr>
      <w:r>
        <w:rPr>
          <w:rFonts w:ascii="Consolas" w:eastAsia="Consolas" w:hAnsi="Consolas"/>
          <w:sz w:val="21"/>
        </w:rPr>
        <w:t>-- Aggregate JOIN</w:t>
      </w:r>
    </w:p>
    <w:p w14:paraId="4FAF64E4" w14:textId="77777777" w:rsidR="008529A3" w:rsidRDefault="00000000">
      <w:pPr>
        <w:spacing w:after="0"/>
        <w:ind w:left="360"/>
      </w:pPr>
      <w:r>
        <w:rPr>
          <w:rFonts w:ascii="Consolas" w:eastAsia="Consolas" w:hAnsi="Consolas"/>
          <w:sz w:val="21"/>
        </w:rPr>
        <w:t>SELECT</w:t>
      </w:r>
    </w:p>
    <w:p w14:paraId="16BE6D20" w14:textId="77777777" w:rsidR="008529A3" w:rsidRDefault="00000000">
      <w:pPr>
        <w:spacing w:after="0"/>
        <w:ind w:left="360"/>
      </w:pPr>
      <w:r>
        <w:rPr>
          <w:rFonts w:ascii="Consolas" w:eastAsia="Consolas" w:hAnsi="Consolas"/>
          <w:sz w:val="21"/>
        </w:rPr>
        <w:t xml:space="preserve">    books.title,</w:t>
      </w:r>
    </w:p>
    <w:p w14:paraId="226D267D" w14:textId="77777777" w:rsidR="008529A3" w:rsidRDefault="00000000">
      <w:pPr>
        <w:spacing w:after="0"/>
        <w:ind w:left="360"/>
      </w:pPr>
      <w:r>
        <w:rPr>
          <w:rFonts w:ascii="Consolas" w:eastAsia="Consolas" w:hAnsi="Consolas"/>
          <w:sz w:val="21"/>
        </w:rPr>
        <w:t xml:space="preserve">    COUNT(loans.loan_id) AS times_borrowed</w:t>
      </w:r>
    </w:p>
    <w:p w14:paraId="506A5649" w14:textId="77777777" w:rsidR="008529A3" w:rsidRDefault="00000000">
      <w:pPr>
        <w:spacing w:after="0"/>
        <w:ind w:left="360"/>
      </w:pPr>
      <w:r>
        <w:rPr>
          <w:rFonts w:ascii="Consolas" w:eastAsia="Consolas" w:hAnsi="Consolas"/>
          <w:sz w:val="21"/>
        </w:rPr>
        <w:t>FROM books</w:t>
      </w:r>
    </w:p>
    <w:p w14:paraId="1A7D164C" w14:textId="77777777" w:rsidR="008529A3" w:rsidRDefault="00000000">
      <w:pPr>
        <w:spacing w:after="0"/>
        <w:ind w:left="360"/>
      </w:pPr>
      <w:r>
        <w:rPr>
          <w:rFonts w:ascii="Consolas" w:eastAsia="Consolas" w:hAnsi="Consolas"/>
          <w:sz w:val="21"/>
        </w:rPr>
        <w:lastRenderedPageBreak/>
        <w:t>LEFT JOIN loans</w:t>
      </w:r>
    </w:p>
    <w:p w14:paraId="4BCD2B0A" w14:textId="77777777" w:rsidR="008529A3" w:rsidRDefault="00000000">
      <w:pPr>
        <w:spacing w:after="0"/>
        <w:ind w:left="360"/>
      </w:pPr>
      <w:r>
        <w:rPr>
          <w:rFonts w:ascii="Consolas" w:eastAsia="Consolas" w:hAnsi="Consolas"/>
          <w:sz w:val="21"/>
        </w:rPr>
        <w:t>ON books.book_id = loans.book_id</w:t>
      </w:r>
    </w:p>
    <w:p w14:paraId="18F8F8C6" w14:textId="77777777" w:rsidR="008529A3" w:rsidRDefault="00000000">
      <w:pPr>
        <w:spacing w:after="0"/>
        <w:ind w:left="360"/>
      </w:pPr>
      <w:r>
        <w:rPr>
          <w:rFonts w:ascii="Consolas" w:eastAsia="Consolas" w:hAnsi="Consolas"/>
          <w:sz w:val="21"/>
        </w:rPr>
        <w:t>GROUP BY books.book_id, books.title;</w:t>
      </w:r>
    </w:p>
    <w:p w14:paraId="226C8B1D" w14:textId="77777777" w:rsidR="008529A3" w:rsidRDefault="00000000">
      <w:pPr>
        <w:spacing w:before="80" w:after="40"/>
        <w:jc w:val="center"/>
      </w:pPr>
      <w:r>
        <w:rPr>
          <w:noProof/>
        </w:rPr>
        <w:drawing>
          <wp:inline distT="0" distB="0" distL="0" distR="0" wp14:anchorId="0778A63D" wp14:editId="3A8E287C">
            <wp:extent cx="6035040" cy="417906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6884261-5fa8-4901-a96e-800dfd9e8eb7.png"/>
                    <pic:cNvPicPr/>
                  </pic:nvPicPr>
                  <pic:blipFill>
                    <a:blip r:embed="rId12"/>
                    <a:stretch>
                      <a:fillRect/>
                    </a:stretch>
                  </pic:blipFill>
                  <pic:spPr>
                    <a:xfrm>
                      <a:off x="0" y="0"/>
                      <a:ext cx="6035040" cy="4179067"/>
                    </a:xfrm>
                    <a:prstGeom prst="rect">
                      <a:avLst/>
                    </a:prstGeom>
                  </pic:spPr>
                </pic:pic>
              </a:graphicData>
            </a:graphic>
          </wp:inline>
        </w:drawing>
      </w:r>
    </w:p>
    <w:p w14:paraId="3921A071" w14:textId="77777777" w:rsidR="008529A3" w:rsidRDefault="00000000">
      <w:pPr>
        <w:spacing w:after="160"/>
        <w:jc w:val="center"/>
      </w:pPr>
      <w:r>
        <w:rPr>
          <w:sz w:val="20"/>
        </w:rPr>
        <w:t>Successful LEFT/RIGHT JOIN and aggregate JOIN queries.</w:t>
      </w:r>
    </w:p>
    <w:p w14:paraId="5A14DEC6" w14:textId="77777777" w:rsidR="008529A3" w:rsidRDefault="00000000">
      <w:pPr>
        <w:spacing w:after="40"/>
      </w:pPr>
      <w:r>
        <w:rPr>
          <w:b/>
        </w:rPr>
        <w:t>8. Set Operations</w:t>
      </w:r>
    </w:p>
    <w:p w14:paraId="6DB335F5" w14:textId="77777777" w:rsidR="008529A3" w:rsidRDefault="00000000">
      <w:pPr>
        <w:spacing w:after="0"/>
        <w:ind w:left="360"/>
      </w:pPr>
      <w:r>
        <w:rPr>
          <w:rFonts w:ascii="Consolas" w:eastAsia="Consolas" w:hAnsi="Consolas"/>
          <w:sz w:val="21"/>
        </w:rPr>
        <w:t>-- UNION</w:t>
      </w:r>
    </w:p>
    <w:p w14:paraId="0F29E4A7" w14:textId="77777777" w:rsidR="008529A3" w:rsidRDefault="00000000">
      <w:pPr>
        <w:spacing w:after="0"/>
        <w:ind w:left="360"/>
      </w:pPr>
      <w:r>
        <w:rPr>
          <w:rFonts w:ascii="Consolas" w:eastAsia="Consolas" w:hAnsi="Consolas"/>
          <w:sz w:val="21"/>
        </w:rPr>
        <w:t>SELECT member_id FROM members</w:t>
      </w:r>
    </w:p>
    <w:p w14:paraId="55359CD4" w14:textId="77777777" w:rsidR="008529A3" w:rsidRDefault="00000000">
      <w:pPr>
        <w:spacing w:after="0"/>
        <w:ind w:left="360"/>
      </w:pPr>
      <w:r>
        <w:rPr>
          <w:rFonts w:ascii="Consolas" w:eastAsia="Consolas" w:hAnsi="Consolas"/>
          <w:sz w:val="21"/>
        </w:rPr>
        <w:t>UNION</w:t>
      </w:r>
    </w:p>
    <w:p w14:paraId="04CE59C5" w14:textId="77777777" w:rsidR="008529A3" w:rsidRDefault="00000000">
      <w:pPr>
        <w:spacing w:after="0"/>
        <w:ind w:left="360"/>
      </w:pPr>
      <w:r>
        <w:rPr>
          <w:rFonts w:ascii="Consolas" w:eastAsia="Consolas" w:hAnsi="Consolas"/>
          <w:sz w:val="21"/>
        </w:rPr>
        <w:t>SELECT member_id FROM loans;</w:t>
      </w:r>
    </w:p>
    <w:p w14:paraId="7B568B7E" w14:textId="77777777" w:rsidR="008529A3" w:rsidRDefault="008529A3">
      <w:pPr>
        <w:spacing w:after="0"/>
        <w:ind w:left="360"/>
      </w:pPr>
    </w:p>
    <w:p w14:paraId="42325211" w14:textId="77777777" w:rsidR="008529A3" w:rsidRDefault="00000000">
      <w:pPr>
        <w:spacing w:after="0"/>
        <w:ind w:left="360"/>
      </w:pPr>
      <w:r>
        <w:rPr>
          <w:rFonts w:ascii="Consolas" w:eastAsia="Consolas" w:hAnsi="Consolas"/>
          <w:sz w:val="21"/>
        </w:rPr>
        <w:t>-- UNION ALL</w:t>
      </w:r>
    </w:p>
    <w:p w14:paraId="1F83223B" w14:textId="77777777" w:rsidR="008529A3" w:rsidRDefault="00000000">
      <w:pPr>
        <w:spacing w:after="0"/>
        <w:ind w:left="360"/>
      </w:pPr>
      <w:r>
        <w:rPr>
          <w:rFonts w:ascii="Consolas" w:eastAsia="Consolas" w:hAnsi="Consolas"/>
          <w:sz w:val="21"/>
        </w:rPr>
        <w:t>SELECT member_id FROM members</w:t>
      </w:r>
    </w:p>
    <w:p w14:paraId="04C4F2ED" w14:textId="77777777" w:rsidR="008529A3" w:rsidRDefault="00000000">
      <w:pPr>
        <w:spacing w:after="0"/>
        <w:ind w:left="360"/>
      </w:pPr>
      <w:r>
        <w:rPr>
          <w:rFonts w:ascii="Consolas" w:eastAsia="Consolas" w:hAnsi="Consolas"/>
          <w:sz w:val="21"/>
        </w:rPr>
        <w:t>UNION ALL</w:t>
      </w:r>
    </w:p>
    <w:p w14:paraId="12A81823" w14:textId="77777777" w:rsidR="008529A3" w:rsidRDefault="00000000">
      <w:pPr>
        <w:spacing w:after="0"/>
        <w:ind w:left="360"/>
      </w:pPr>
      <w:r>
        <w:rPr>
          <w:rFonts w:ascii="Consolas" w:eastAsia="Consolas" w:hAnsi="Consolas"/>
          <w:sz w:val="21"/>
        </w:rPr>
        <w:t>SELECT member_id FROM loans;</w:t>
      </w:r>
    </w:p>
    <w:p w14:paraId="55B2A65E" w14:textId="77777777" w:rsidR="008529A3" w:rsidRDefault="008529A3">
      <w:pPr>
        <w:spacing w:after="0"/>
        <w:ind w:left="360"/>
      </w:pPr>
    </w:p>
    <w:p w14:paraId="41A55212" w14:textId="77777777" w:rsidR="008529A3" w:rsidRDefault="00000000">
      <w:pPr>
        <w:spacing w:after="0"/>
        <w:ind w:left="360"/>
      </w:pPr>
      <w:r>
        <w:rPr>
          <w:rFonts w:ascii="Consolas" w:eastAsia="Consolas" w:hAnsi="Consolas"/>
          <w:sz w:val="21"/>
        </w:rPr>
        <w:t>-- INTERSECT equivalent using INNER JOIN</w:t>
      </w:r>
    </w:p>
    <w:p w14:paraId="7E4A41EB" w14:textId="77777777" w:rsidR="008529A3" w:rsidRDefault="00000000">
      <w:pPr>
        <w:spacing w:after="0"/>
        <w:ind w:left="360"/>
      </w:pPr>
      <w:r>
        <w:rPr>
          <w:rFonts w:ascii="Consolas" w:eastAsia="Consolas" w:hAnsi="Consolas"/>
          <w:sz w:val="21"/>
        </w:rPr>
        <w:t>SELECT DISTINCT members.member_id</w:t>
      </w:r>
    </w:p>
    <w:p w14:paraId="01CFDC38" w14:textId="77777777" w:rsidR="008529A3" w:rsidRDefault="00000000">
      <w:pPr>
        <w:spacing w:after="0"/>
        <w:ind w:left="360"/>
      </w:pPr>
      <w:r>
        <w:rPr>
          <w:rFonts w:ascii="Consolas" w:eastAsia="Consolas" w:hAnsi="Consolas"/>
          <w:sz w:val="21"/>
        </w:rPr>
        <w:t>FROM members</w:t>
      </w:r>
    </w:p>
    <w:p w14:paraId="1E400FF6" w14:textId="77777777" w:rsidR="008529A3" w:rsidRDefault="00000000">
      <w:pPr>
        <w:spacing w:after="0"/>
        <w:ind w:left="360"/>
      </w:pPr>
      <w:r>
        <w:rPr>
          <w:rFonts w:ascii="Consolas" w:eastAsia="Consolas" w:hAnsi="Consolas"/>
          <w:sz w:val="21"/>
        </w:rPr>
        <w:t>INNER JOIN loans</w:t>
      </w:r>
    </w:p>
    <w:p w14:paraId="1AB10C04" w14:textId="77777777" w:rsidR="008529A3" w:rsidRDefault="00000000">
      <w:pPr>
        <w:spacing w:after="0"/>
        <w:ind w:left="360"/>
      </w:pPr>
      <w:r>
        <w:rPr>
          <w:rFonts w:ascii="Consolas" w:eastAsia="Consolas" w:hAnsi="Consolas"/>
          <w:sz w:val="21"/>
        </w:rPr>
        <w:t>ON members.member_id = loans.member_id;</w:t>
      </w:r>
    </w:p>
    <w:p w14:paraId="1526B00D" w14:textId="77777777" w:rsidR="008529A3" w:rsidRDefault="008529A3">
      <w:pPr>
        <w:spacing w:after="0"/>
        <w:ind w:left="360"/>
      </w:pPr>
    </w:p>
    <w:p w14:paraId="083C97DA" w14:textId="77777777" w:rsidR="008529A3" w:rsidRDefault="00000000">
      <w:pPr>
        <w:spacing w:after="0"/>
        <w:ind w:left="360"/>
      </w:pPr>
      <w:r>
        <w:rPr>
          <w:rFonts w:ascii="Consolas" w:eastAsia="Consolas" w:hAnsi="Consolas"/>
          <w:sz w:val="21"/>
        </w:rPr>
        <w:t>-- EXCEPT equivalent using LEFT JOIN</w:t>
      </w:r>
    </w:p>
    <w:p w14:paraId="179A315B" w14:textId="77777777" w:rsidR="008529A3" w:rsidRDefault="00000000">
      <w:pPr>
        <w:spacing w:after="0"/>
        <w:ind w:left="360"/>
      </w:pPr>
      <w:r>
        <w:rPr>
          <w:rFonts w:ascii="Consolas" w:eastAsia="Consolas" w:hAnsi="Consolas"/>
          <w:sz w:val="21"/>
        </w:rPr>
        <w:t>SELECT members.member_id</w:t>
      </w:r>
    </w:p>
    <w:p w14:paraId="11643B84" w14:textId="77777777" w:rsidR="008529A3" w:rsidRDefault="00000000">
      <w:pPr>
        <w:spacing w:after="0"/>
        <w:ind w:left="360"/>
      </w:pPr>
      <w:r>
        <w:rPr>
          <w:rFonts w:ascii="Consolas" w:eastAsia="Consolas" w:hAnsi="Consolas"/>
          <w:sz w:val="21"/>
        </w:rPr>
        <w:t>FROM members</w:t>
      </w:r>
    </w:p>
    <w:p w14:paraId="4D4BE70E" w14:textId="77777777" w:rsidR="008529A3" w:rsidRDefault="00000000">
      <w:pPr>
        <w:spacing w:after="0"/>
        <w:ind w:left="360"/>
      </w:pPr>
      <w:r>
        <w:rPr>
          <w:rFonts w:ascii="Consolas" w:eastAsia="Consolas" w:hAnsi="Consolas"/>
          <w:sz w:val="21"/>
        </w:rPr>
        <w:lastRenderedPageBreak/>
        <w:t>LEFT JOIN loans</w:t>
      </w:r>
    </w:p>
    <w:p w14:paraId="73EBF573" w14:textId="77777777" w:rsidR="008529A3" w:rsidRDefault="00000000">
      <w:pPr>
        <w:spacing w:after="0"/>
        <w:ind w:left="360"/>
      </w:pPr>
      <w:r>
        <w:rPr>
          <w:rFonts w:ascii="Consolas" w:eastAsia="Consolas" w:hAnsi="Consolas"/>
          <w:sz w:val="21"/>
        </w:rPr>
        <w:t>ON members.member_id = loans.member_id</w:t>
      </w:r>
    </w:p>
    <w:p w14:paraId="3E343629" w14:textId="77777777" w:rsidR="008529A3" w:rsidRDefault="00000000">
      <w:pPr>
        <w:spacing w:after="0"/>
        <w:ind w:left="360"/>
      </w:pPr>
      <w:r>
        <w:rPr>
          <w:rFonts w:ascii="Consolas" w:eastAsia="Consolas" w:hAnsi="Consolas"/>
          <w:sz w:val="21"/>
        </w:rPr>
        <w:t>WHERE loans.member_id IS NULL;</w:t>
      </w:r>
    </w:p>
    <w:p w14:paraId="740EA69F" w14:textId="77777777" w:rsidR="008529A3" w:rsidRDefault="00000000">
      <w:pPr>
        <w:spacing w:before="80" w:after="40"/>
        <w:jc w:val="center"/>
      </w:pPr>
      <w:r>
        <w:rPr>
          <w:noProof/>
        </w:rPr>
        <w:drawing>
          <wp:inline distT="0" distB="0" distL="0" distR="0" wp14:anchorId="7AB3EAF8" wp14:editId="634A28B3">
            <wp:extent cx="6035040" cy="418774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44c97c-825b-496f-af0f-a6f9ec266592.png"/>
                    <pic:cNvPicPr/>
                  </pic:nvPicPr>
                  <pic:blipFill>
                    <a:blip r:embed="rId13"/>
                    <a:stretch>
                      <a:fillRect/>
                    </a:stretch>
                  </pic:blipFill>
                  <pic:spPr>
                    <a:xfrm>
                      <a:off x="0" y="0"/>
                      <a:ext cx="6035040" cy="4187749"/>
                    </a:xfrm>
                    <a:prstGeom prst="rect">
                      <a:avLst/>
                    </a:prstGeom>
                  </pic:spPr>
                </pic:pic>
              </a:graphicData>
            </a:graphic>
          </wp:inline>
        </w:drawing>
      </w:r>
    </w:p>
    <w:p w14:paraId="711B18E5" w14:textId="77777777" w:rsidR="008529A3" w:rsidRDefault="00000000">
      <w:pPr>
        <w:spacing w:after="160"/>
        <w:jc w:val="center"/>
      </w:pPr>
      <w:r>
        <w:rPr>
          <w:sz w:val="20"/>
        </w:rPr>
        <w:t>Successful UNION, UNION ALL, INTERSECT equivalent and EXCEPT equivalent queries.</w:t>
      </w:r>
    </w:p>
    <w:p w14:paraId="37970234" w14:textId="77777777" w:rsidR="008529A3" w:rsidRDefault="00000000">
      <w:pPr>
        <w:spacing w:after="40"/>
      </w:pPr>
      <w:r>
        <w:rPr>
          <w:b/>
        </w:rPr>
        <w:t>9. CROSS JOIN and SELF JOIN</w:t>
      </w:r>
    </w:p>
    <w:p w14:paraId="373C45DB" w14:textId="77777777" w:rsidR="008529A3" w:rsidRDefault="00000000">
      <w:pPr>
        <w:spacing w:after="0"/>
        <w:ind w:left="360"/>
      </w:pPr>
      <w:r>
        <w:rPr>
          <w:rFonts w:ascii="Consolas" w:eastAsia="Consolas" w:hAnsi="Consolas"/>
          <w:sz w:val="21"/>
        </w:rPr>
        <w:t>-- CROSS JOIN</w:t>
      </w:r>
    </w:p>
    <w:p w14:paraId="1E50A88B" w14:textId="77777777" w:rsidR="008529A3" w:rsidRDefault="00000000">
      <w:pPr>
        <w:spacing w:after="0"/>
        <w:ind w:left="360"/>
      </w:pPr>
      <w:r>
        <w:rPr>
          <w:rFonts w:ascii="Consolas" w:eastAsia="Consolas" w:hAnsi="Consolas"/>
          <w:sz w:val="21"/>
        </w:rPr>
        <w:t>SELECT</w:t>
      </w:r>
    </w:p>
    <w:p w14:paraId="175EA900" w14:textId="77777777" w:rsidR="008529A3" w:rsidRDefault="00000000">
      <w:pPr>
        <w:spacing w:after="0"/>
        <w:ind w:left="360"/>
      </w:pPr>
      <w:r>
        <w:rPr>
          <w:rFonts w:ascii="Consolas" w:eastAsia="Consolas" w:hAnsi="Consolas"/>
          <w:sz w:val="21"/>
        </w:rPr>
        <w:t xml:space="preserve">    members.full_name,</w:t>
      </w:r>
    </w:p>
    <w:p w14:paraId="258629F0" w14:textId="77777777" w:rsidR="008529A3" w:rsidRDefault="00000000">
      <w:pPr>
        <w:spacing w:after="0"/>
        <w:ind w:left="360"/>
      </w:pPr>
      <w:r>
        <w:rPr>
          <w:rFonts w:ascii="Consolas" w:eastAsia="Consolas" w:hAnsi="Consolas"/>
          <w:sz w:val="21"/>
        </w:rPr>
        <w:t xml:space="preserve">    books.title</w:t>
      </w:r>
    </w:p>
    <w:p w14:paraId="270393DC" w14:textId="77777777" w:rsidR="008529A3" w:rsidRDefault="00000000">
      <w:pPr>
        <w:spacing w:after="0"/>
        <w:ind w:left="360"/>
      </w:pPr>
      <w:r>
        <w:rPr>
          <w:rFonts w:ascii="Consolas" w:eastAsia="Consolas" w:hAnsi="Consolas"/>
          <w:sz w:val="21"/>
        </w:rPr>
        <w:t>FROM members</w:t>
      </w:r>
    </w:p>
    <w:p w14:paraId="4F4C3730" w14:textId="77777777" w:rsidR="008529A3" w:rsidRDefault="00000000">
      <w:pPr>
        <w:spacing w:after="0"/>
        <w:ind w:left="360"/>
      </w:pPr>
      <w:r>
        <w:rPr>
          <w:rFonts w:ascii="Consolas" w:eastAsia="Consolas" w:hAnsi="Consolas"/>
          <w:sz w:val="21"/>
        </w:rPr>
        <w:t>CROSS JOIN books;</w:t>
      </w:r>
    </w:p>
    <w:p w14:paraId="39EE053A" w14:textId="77777777" w:rsidR="008529A3" w:rsidRDefault="008529A3">
      <w:pPr>
        <w:spacing w:after="0"/>
        <w:ind w:left="360"/>
      </w:pPr>
    </w:p>
    <w:p w14:paraId="7B4B6546" w14:textId="77777777" w:rsidR="008529A3" w:rsidRDefault="00000000">
      <w:pPr>
        <w:spacing w:after="0"/>
        <w:ind w:left="360"/>
      </w:pPr>
      <w:r>
        <w:rPr>
          <w:rFonts w:ascii="Consolas" w:eastAsia="Consolas" w:hAnsi="Consolas"/>
          <w:sz w:val="21"/>
        </w:rPr>
        <w:t>-- SELF JOIN</w:t>
      </w:r>
    </w:p>
    <w:p w14:paraId="16791B27" w14:textId="77777777" w:rsidR="008529A3" w:rsidRDefault="00000000">
      <w:pPr>
        <w:spacing w:after="0"/>
        <w:ind w:left="360"/>
      </w:pPr>
      <w:r>
        <w:rPr>
          <w:rFonts w:ascii="Consolas" w:eastAsia="Consolas" w:hAnsi="Consolas"/>
          <w:sz w:val="21"/>
        </w:rPr>
        <w:t>SELECT</w:t>
      </w:r>
    </w:p>
    <w:p w14:paraId="3F137039" w14:textId="77777777" w:rsidR="008529A3" w:rsidRDefault="00000000">
      <w:pPr>
        <w:spacing w:after="0"/>
        <w:ind w:left="360"/>
      </w:pPr>
      <w:r>
        <w:rPr>
          <w:rFonts w:ascii="Consolas" w:eastAsia="Consolas" w:hAnsi="Consolas"/>
          <w:sz w:val="21"/>
        </w:rPr>
        <w:t xml:space="preserve">    m1.full_name AS member1,</w:t>
      </w:r>
    </w:p>
    <w:p w14:paraId="67C5185E" w14:textId="77777777" w:rsidR="008529A3" w:rsidRDefault="00000000">
      <w:pPr>
        <w:spacing w:after="0"/>
        <w:ind w:left="360"/>
      </w:pPr>
      <w:r>
        <w:rPr>
          <w:rFonts w:ascii="Consolas" w:eastAsia="Consolas" w:hAnsi="Consolas"/>
          <w:sz w:val="21"/>
        </w:rPr>
        <w:t xml:space="preserve">    m2.full_name AS member2</w:t>
      </w:r>
    </w:p>
    <w:p w14:paraId="0F44A9F0" w14:textId="77777777" w:rsidR="008529A3" w:rsidRDefault="00000000">
      <w:pPr>
        <w:spacing w:after="0"/>
        <w:ind w:left="360"/>
      </w:pPr>
      <w:r>
        <w:rPr>
          <w:rFonts w:ascii="Consolas" w:eastAsia="Consolas" w:hAnsi="Consolas"/>
          <w:sz w:val="21"/>
        </w:rPr>
        <w:t>FROM members m1</w:t>
      </w:r>
    </w:p>
    <w:p w14:paraId="58382338" w14:textId="77777777" w:rsidR="008529A3" w:rsidRDefault="00000000">
      <w:pPr>
        <w:spacing w:after="0"/>
        <w:ind w:left="360"/>
      </w:pPr>
      <w:r>
        <w:rPr>
          <w:rFonts w:ascii="Consolas" w:eastAsia="Consolas" w:hAnsi="Consolas"/>
          <w:sz w:val="21"/>
        </w:rPr>
        <w:t>INNER JOIN members m2</w:t>
      </w:r>
    </w:p>
    <w:p w14:paraId="7CABFCAC" w14:textId="77777777" w:rsidR="008529A3" w:rsidRDefault="00000000">
      <w:pPr>
        <w:spacing w:after="0"/>
        <w:ind w:left="360"/>
      </w:pPr>
      <w:r>
        <w:rPr>
          <w:rFonts w:ascii="Consolas" w:eastAsia="Consolas" w:hAnsi="Consolas"/>
          <w:sz w:val="21"/>
        </w:rPr>
        <w:t>ON m1.member_id &lt; m2.member_id;</w:t>
      </w:r>
    </w:p>
    <w:p w14:paraId="6D0950D0" w14:textId="77777777" w:rsidR="008529A3" w:rsidRDefault="00000000">
      <w:pPr>
        <w:spacing w:before="80" w:after="40"/>
        <w:jc w:val="center"/>
      </w:pPr>
      <w:r>
        <w:rPr>
          <w:noProof/>
        </w:rPr>
        <w:lastRenderedPageBreak/>
        <w:drawing>
          <wp:inline distT="0" distB="0" distL="0" distR="0" wp14:anchorId="2F083791" wp14:editId="694875AA">
            <wp:extent cx="6035040" cy="419320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88506ea-25c8-4d49-988f-2d16ab8b4d6e.png"/>
                    <pic:cNvPicPr/>
                  </pic:nvPicPr>
                  <pic:blipFill>
                    <a:blip r:embed="rId14"/>
                    <a:stretch>
                      <a:fillRect/>
                    </a:stretch>
                  </pic:blipFill>
                  <pic:spPr>
                    <a:xfrm>
                      <a:off x="0" y="0"/>
                      <a:ext cx="6035040" cy="4193204"/>
                    </a:xfrm>
                    <a:prstGeom prst="rect">
                      <a:avLst/>
                    </a:prstGeom>
                  </pic:spPr>
                </pic:pic>
              </a:graphicData>
            </a:graphic>
          </wp:inline>
        </w:drawing>
      </w:r>
    </w:p>
    <w:p w14:paraId="196E1EFF" w14:textId="77777777" w:rsidR="008529A3" w:rsidRDefault="00000000">
      <w:pPr>
        <w:spacing w:after="160"/>
        <w:jc w:val="center"/>
      </w:pPr>
      <w:r>
        <w:rPr>
          <w:sz w:val="20"/>
        </w:rPr>
        <w:t>Successful CROSS JOIN and SELF JOIN queries.</w:t>
      </w:r>
    </w:p>
    <w:p w14:paraId="30A7D19D" w14:textId="77777777" w:rsidR="008529A3" w:rsidRDefault="00000000">
      <w:pPr>
        <w:spacing w:after="60"/>
      </w:pPr>
      <w:r>
        <w:rPr>
          <w:b/>
          <w:sz w:val="26"/>
        </w:rPr>
        <w:t>Result</w:t>
      </w:r>
    </w:p>
    <w:p w14:paraId="3121379F" w14:textId="77777777" w:rsidR="008529A3" w:rsidRDefault="00000000">
      <w:pPr>
        <w:spacing w:after="80"/>
      </w:pPr>
      <w:r>
        <w:t>All required JOIN and set-operation queries were executed successfully in MySQL Workbench. The Result Grid outputs confirm the successful execution of the operations.</w:t>
      </w:r>
    </w:p>
    <w:p w14:paraId="625FA274" w14:textId="77777777" w:rsidR="008529A3" w:rsidRDefault="00000000">
      <w:pPr>
        <w:spacing w:after="60"/>
      </w:pPr>
      <w:r>
        <w:rPr>
          <w:b/>
          <w:sz w:val="26"/>
        </w:rPr>
        <w:t>Conclusion</w:t>
      </w:r>
    </w:p>
    <w:p w14:paraId="09E8383A" w14:textId="77777777" w:rsidR="008529A3" w:rsidRDefault="00000000">
      <w:pPr>
        <w:spacing w:after="80"/>
      </w:pPr>
      <w:r>
        <w:t>The practical demonstrated how SQL JOINs combine related data from multiple tables and how set operations combine or compare query results. INNER JOIN, LEFT JOIN, RIGHT JOIN, CROSS JOIN, SELF JOIN, UNION, UNION ALL and JOIN-based equivalents for INTERSECT and EXCEPT were successfully implemented.</w:t>
      </w:r>
    </w:p>
    <w:sectPr w:rsidR="008529A3"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9714092">
    <w:abstractNumId w:val="8"/>
  </w:num>
  <w:num w:numId="2" w16cid:durableId="2000425695">
    <w:abstractNumId w:val="6"/>
  </w:num>
  <w:num w:numId="3" w16cid:durableId="1121458913">
    <w:abstractNumId w:val="5"/>
  </w:num>
  <w:num w:numId="4" w16cid:durableId="49690143">
    <w:abstractNumId w:val="4"/>
  </w:num>
  <w:num w:numId="5" w16cid:durableId="908080820">
    <w:abstractNumId w:val="7"/>
  </w:num>
  <w:num w:numId="6" w16cid:durableId="1500345122">
    <w:abstractNumId w:val="3"/>
  </w:num>
  <w:num w:numId="7" w16cid:durableId="120804039">
    <w:abstractNumId w:val="2"/>
  </w:num>
  <w:num w:numId="8" w16cid:durableId="129399145">
    <w:abstractNumId w:val="1"/>
  </w:num>
  <w:num w:numId="9" w16cid:durableId="11818218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7EA"/>
    <w:rsid w:val="00326F90"/>
    <w:rsid w:val="00710FD2"/>
    <w:rsid w:val="008529A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0D5728"/>
  <w14:defaultImageDpi w14:val="300"/>
  <w15:docId w15:val="{D88C2F9B-3C86-4DDE-8E56-59DC0B360E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816</Words>
  <Characters>4655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Manasvi P</cp:lastModifiedBy>
  <cp:revision>2</cp:revision>
  <dcterms:created xsi:type="dcterms:W3CDTF">2013-12-23T23:15:00Z</dcterms:created>
  <dcterms:modified xsi:type="dcterms:W3CDTF">2026-08-11T08:18:00Z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a3a22d0a-a376-4e9b-b820-271cd935cf2c</vt:lpwstr>
  </property>
</Properties>
</file>