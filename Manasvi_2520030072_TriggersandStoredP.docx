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76E1" w14:textId="3DA7437E" w:rsidR="00603058" w:rsidRDefault="00000000">
      <w:pPr>
        <w:spacing w:after="100"/>
        <w:jc w:val="center"/>
      </w:pPr>
      <w:r>
        <w:rPr>
          <w:b/>
          <w:sz w:val="30"/>
        </w:rPr>
        <w:t>DBSE &amp; DBD PRACTICAL</w:t>
      </w:r>
    </w:p>
    <w:p w14:paraId="3CB95414" w14:textId="77777777" w:rsidR="00603058" w:rsidRDefault="00000000">
      <w:pPr>
        <w:spacing w:after="80"/>
      </w:pPr>
      <w:r>
        <w:t>Name: Param Manasvi</w:t>
      </w:r>
    </w:p>
    <w:p w14:paraId="2CDB61E7" w14:textId="77777777" w:rsidR="00603058" w:rsidRDefault="00000000">
      <w:pPr>
        <w:spacing w:after="80"/>
      </w:pPr>
      <w:r>
        <w:t>Roll No: 2520030072</w:t>
      </w:r>
    </w:p>
    <w:p w14:paraId="77479E33" w14:textId="77777777" w:rsidR="00603058" w:rsidRDefault="00000000">
      <w:pPr>
        <w:spacing w:after="80"/>
      </w:pPr>
      <w:r>
        <w:t>Course Code: 25CS1302E</w:t>
      </w:r>
    </w:p>
    <w:p w14:paraId="118D0F14" w14:textId="557B8220" w:rsidR="00603058" w:rsidRDefault="00000000">
      <w:pPr>
        <w:spacing w:before="120" w:after="80"/>
      </w:pPr>
      <w:r>
        <w:rPr>
          <w:b/>
          <w:sz w:val="26"/>
        </w:rPr>
        <w:t>Banking Database – Triggers and Stored Procedures</w:t>
      </w:r>
    </w:p>
    <w:p w14:paraId="6B88322D" w14:textId="77777777" w:rsidR="00603058" w:rsidRDefault="00000000">
      <w:pPr>
        <w:spacing w:after="80"/>
      </w:pPr>
      <w:r>
        <w:rPr>
          <w:b/>
        </w:rPr>
        <w:t>Aim:</w:t>
      </w:r>
    </w:p>
    <w:p w14:paraId="62F9E63A" w14:textId="77777777" w:rsidR="00603058" w:rsidRDefault="00000000">
      <w:pPr>
        <w:spacing w:after="80"/>
      </w:pPr>
      <w:r>
        <w:t>To practice database creation, table creation, stored procedures and triggers using MySQL Workbench.</w:t>
      </w:r>
    </w:p>
    <w:p w14:paraId="28021EE8" w14:textId="77777777" w:rsidR="00603058" w:rsidRDefault="00000000">
      <w:pPr>
        <w:spacing w:after="60"/>
      </w:pPr>
      <w:r>
        <w:t>1. Created the BankDB database and selected it for the practical.</w:t>
      </w:r>
    </w:p>
    <w:p w14:paraId="746869F8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BA34EE5" wp14:editId="53168646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9d20d8-4ed7-4076-a166-4bd60da8b86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3811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 – BankDB was created and selected successfully. Timestamp: 09:05:12.</w:t>
      </w:r>
    </w:p>
    <w:p w14:paraId="3D91D073" w14:textId="77777777" w:rsidR="00603058" w:rsidRDefault="00000000">
      <w:pPr>
        <w:spacing w:after="60"/>
      </w:pPr>
      <w:r>
        <w:t>2. Created the required banking tables. Similar table-creation steps are grouped together to avoid duplicate screenshots.</w:t>
      </w:r>
    </w:p>
    <w:p w14:paraId="1DF69150" w14:textId="77777777" w:rsidR="0060305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22A1887" wp14:editId="43FBB880">
            <wp:extent cx="5943600" cy="4115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5c1b4-a985-4404-b26b-d3eec17a79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731F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2 – Customer table created successfully with its primary key and required fields. Timestamp: 09:06:13.</w:t>
      </w:r>
    </w:p>
    <w:p w14:paraId="5F1A238F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AE1EEF4" wp14:editId="3898C20F">
            <wp:extent cx="5943600" cy="4106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ae7abf-56ec-4fe6-bfbc-8d27854325c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00BD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3 – Bank_Transaction table created with AUTO_INCREMENT transaction ID and foreign-key relationship. Timestamp: 09:07:07.</w:t>
      </w:r>
    </w:p>
    <w:p w14:paraId="21D019B2" w14:textId="77777777" w:rsidR="0060305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75994DC" wp14:editId="22B0ACD7">
            <wp:extent cx="5943600" cy="4157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bc5ee6-341d-4ad8-9551-4dccbc1b6e5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7CA2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4 – Loan table created with customer reference and loan details. Timestamp: 09:07:32.</w:t>
      </w:r>
    </w:p>
    <w:p w14:paraId="27982AD2" w14:textId="77777777" w:rsidR="00603058" w:rsidRDefault="00000000">
      <w:pPr>
        <w:spacing w:after="60"/>
      </w:pPr>
      <w:r>
        <w:t>3. Inserted the required customer and account records, including 10 customers and 10 accounts.</w:t>
      </w:r>
    </w:p>
    <w:p w14:paraId="13AF7735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EE383AD" wp14:editId="293F804E">
            <wp:extent cx="5943600" cy="41321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ef91a5-293d-46e2-9cba-f11eecf465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F994" w14:textId="77777777" w:rsidR="00603058" w:rsidRDefault="00000000">
      <w:pPr>
        <w:spacing w:after="120"/>
        <w:jc w:val="center"/>
      </w:pPr>
      <w:r>
        <w:rPr>
          <w:i/>
          <w:sz w:val="18"/>
        </w:rPr>
        <w:lastRenderedPageBreak/>
        <w:t>Screenshot 5 – Ten customer records inserted successfully. Timestamp: 09:07:58.</w:t>
      </w:r>
    </w:p>
    <w:p w14:paraId="4E7F8DFD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429FEF1" wp14:editId="5A26056B">
            <wp:extent cx="5943600" cy="41242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9acce9-43ab-47d1-8cd5-49f39bc0ef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9FB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6 – Ten account records inserted successfully. Timestamp: 09:10:08.</w:t>
      </w:r>
    </w:p>
    <w:p w14:paraId="0560C836" w14:textId="77777777" w:rsidR="00603058" w:rsidRDefault="00000000">
      <w:pPr>
        <w:spacing w:after="60"/>
      </w:pPr>
      <w:r>
        <w:t>4. Created and tested a stored procedure to deposit money into an account.</w:t>
      </w:r>
    </w:p>
    <w:p w14:paraId="6CED71AB" w14:textId="77777777" w:rsidR="0060305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AAB79A" wp14:editId="53529810">
            <wp:extent cx="5943600" cy="4122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95c409-490c-4df3-8caf-e57124709a6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93D8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7 – DepositMoney procedure created successfully. Timestamp: 09:10:35.</w:t>
      </w:r>
    </w:p>
    <w:p w14:paraId="51EAC6DF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2A0873D" wp14:editId="0370F872">
            <wp:extent cx="5943600" cy="41998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153c79-71d9-42ae-bac8-262e5e2ba8c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72A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8 – Deposit procedure executed successfully; balance changed from 50,000 to 55,000. Timestamp: 09:11:01–09:11:02.</w:t>
      </w:r>
    </w:p>
    <w:p w14:paraId="36D73B0B" w14:textId="77777777" w:rsidR="00603058" w:rsidRDefault="00000000">
      <w:pPr>
        <w:spacing w:after="60"/>
      </w:pPr>
      <w:r>
        <w:lastRenderedPageBreak/>
        <w:t>5. Created and tested a stored procedure to withdraw money from an account.</w:t>
      </w:r>
    </w:p>
    <w:p w14:paraId="7A00E517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FF7D341" wp14:editId="0170340B">
            <wp:extent cx="5943600" cy="41555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eee926-0831-409e-aa2d-5094213b564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AA3B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9 – WithdrawMoney procedure was successfully created. Successful creation timestamp: 09:11:49.</w:t>
      </w:r>
    </w:p>
    <w:p w14:paraId="30CC4B1D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8892BCA" wp14:editId="5161BB26">
            <wp:extent cx="5943600" cy="4119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9ceb87-6088-45f0-975a-7d1709859ef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5B6C" w14:textId="77777777" w:rsidR="00603058" w:rsidRDefault="00000000">
      <w:pPr>
        <w:spacing w:after="120"/>
        <w:jc w:val="center"/>
      </w:pPr>
      <w:r>
        <w:rPr>
          <w:i/>
          <w:sz w:val="18"/>
        </w:rPr>
        <w:lastRenderedPageBreak/>
        <w:t>Screenshot 10 – Withdrawal procedure executed successfully; balance changed from 55,000 to 52,000. Timestamp: 09:12:16.</w:t>
      </w:r>
    </w:p>
    <w:p w14:paraId="13420771" w14:textId="77777777" w:rsidR="00603058" w:rsidRDefault="00000000">
      <w:pPr>
        <w:spacing w:after="60"/>
      </w:pPr>
      <w:r>
        <w:t>6. Created a BEFORE INSERT trigger to reject zero or negative transaction amounts and tested the validation.</w:t>
      </w:r>
    </w:p>
    <w:p w14:paraId="67243F48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D559326" wp14:editId="46FAD353">
            <wp:extent cx="5943600" cy="39432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e24114-3a62-4597-8bc7-6dd252531c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A710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11 – CheckTransactionAmount trigger created successfully. Timestamp: 09:12:48.</w:t>
      </w:r>
    </w:p>
    <w:p w14:paraId="38C1FEF5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F89EBAC" wp14:editId="0922FB22">
            <wp:extent cx="5943600" cy="41473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5eb0cc-57e6-4f9e-81a1-e8ea2f1dda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D772" w14:textId="77777777" w:rsidR="00603058" w:rsidRDefault="00000000">
      <w:pPr>
        <w:spacing w:after="120"/>
        <w:jc w:val="center"/>
      </w:pPr>
      <w:r>
        <w:rPr>
          <w:i/>
          <w:sz w:val="18"/>
        </w:rPr>
        <w:lastRenderedPageBreak/>
        <w:t>Screenshot 12 – Negative transaction amount was rejected by the trigger. Timestamp: 09:14:00.</w:t>
      </w:r>
    </w:p>
    <w:p w14:paraId="227BED1C" w14:textId="77777777" w:rsidR="00603058" w:rsidRDefault="00000000">
      <w:pPr>
        <w:spacing w:after="60"/>
      </w:pPr>
      <w:r>
        <w:t>7. Created a transaction audit table and an AFTER INSERT trigger to automatically record transactions.</w:t>
      </w:r>
    </w:p>
    <w:p w14:paraId="07440399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E08EC12" wp14:editId="5755222A">
            <wp:extent cx="5943600" cy="409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1930f2-4079-47e0-8155-91255c99e16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AF71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13 – Transaction_Audit table created successfully. Timestamp: 09:14:29.</w:t>
      </w:r>
    </w:p>
    <w:p w14:paraId="673957FE" w14:textId="77777777" w:rsidR="0060305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80C84DD" wp14:editId="135209CD">
            <wp:extent cx="5943600" cy="41284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0a76c0-1d29-4c5d-bd07-cb880517b1c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23A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14 – TransactionAudit trigger created successfully. Timestamp: 09:16:08.</w:t>
      </w:r>
    </w:p>
    <w:p w14:paraId="57838493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D4EA629" wp14:editId="5D493E92">
            <wp:extent cx="5943600" cy="41242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cb3a60-5e44-4c95-b898-5fd4eb28c07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DC82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15 – Inserted transaction was automatically recorded in Transaction_Audit. Timestamp: 09:16:41.</w:t>
      </w:r>
    </w:p>
    <w:p w14:paraId="6FF550A6" w14:textId="77777777" w:rsidR="00603058" w:rsidRDefault="00000000">
      <w:pPr>
        <w:spacing w:after="60"/>
      </w:pPr>
      <w:r>
        <w:lastRenderedPageBreak/>
        <w:t>8. Created and tested a trigger that automatically updates the account balance after a deposit or withdrawal transaction.</w:t>
      </w:r>
    </w:p>
    <w:p w14:paraId="3123E006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DF25269" wp14:editId="34506B26">
            <wp:extent cx="5943600" cy="4199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866b49-106c-40f4-8343-e449d8f3bd4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196D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16 – UpdateBalanceAfterTransaction trigger created successfully. Timestamp: 09:17:54.</w:t>
      </w:r>
    </w:p>
    <w:p w14:paraId="2A1A3CDF" w14:textId="77777777" w:rsidR="0060305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2B64F4" wp14:editId="77CC9770">
            <wp:extent cx="5943600" cy="40857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4e220e-c8f6-4501-9ada-9afea4a6e0b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FB6C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17 – Automatic balance update verified; balance increased from 52,000 to 57,000. Timestamp: 09:19:26.</w:t>
      </w:r>
    </w:p>
    <w:p w14:paraId="06C331DC" w14:textId="77777777" w:rsidR="00603058" w:rsidRDefault="00000000">
      <w:pPr>
        <w:spacing w:after="60"/>
      </w:pPr>
      <w:r>
        <w:t>9. Created and tested a trigger that prevents withdrawals when the available balance is insufficient.</w:t>
      </w:r>
    </w:p>
    <w:p w14:paraId="095C6D50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EDAA9BB" wp14:editId="25AE697D">
            <wp:extent cx="5943600" cy="4158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12c4b2-e185-4309-9af4-fe4cafe6b3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45DE" w14:textId="77777777" w:rsidR="00603058" w:rsidRDefault="00000000">
      <w:pPr>
        <w:spacing w:after="120"/>
        <w:jc w:val="center"/>
      </w:pPr>
      <w:r>
        <w:rPr>
          <w:i/>
          <w:sz w:val="18"/>
        </w:rPr>
        <w:lastRenderedPageBreak/>
        <w:t>Screenshot 18 – PreventInsufficientWithdrawal trigger created successfully. Timestamp: 09:19:58.</w:t>
      </w:r>
    </w:p>
    <w:p w14:paraId="05B72B25" w14:textId="77777777" w:rsidR="0060305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F11B24F" wp14:editId="54F248A1">
            <wp:extent cx="5943600" cy="41075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49d79e-2f85-4fe8-8733-d988b4db639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E795" w14:textId="77777777" w:rsidR="00603058" w:rsidRDefault="00000000">
      <w:pPr>
        <w:spacing w:after="120"/>
        <w:jc w:val="center"/>
      </w:pPr>
      <w:r>
        <w:rPr>
          <w:i/>
          <w:sz w:val="18"/>
        </w:rPr>
        <w:t>Screenshot 19 – Withdrawal exceeding the available balance was rejected with an insufficient-balance error. Timestamp: 09:21:46.</w:t>
      </w:r>
    </w:p>
    <w:p w14:paraId="7407215B" w14:textId="77777777" w:rsidR="00603058" w:rsidRDefault="00000000">
      <w:pPr>
        <w:spacing w:after="100"/>
      </w:pPr>
      <w:r>
        <w:t>10. Similar procedures, triggers and practice variations were not repeated where they demonstrated the same concept. The selected screenshots document the main unique concepts and their successful tests.</w:t>
      </w:r>
    </w:p>
    <w:p w14:paraId="5097A548" w14:textId="77777777" w:rsidR="00603058" w:rsidRDefault="00000000">
      <w:pPr>
        <w:spacing w:before="120" w:after="80"/>
      </w:pPr>
      <w:r>
        <w:rPr>
          <w:b/>
        </w:rPr>
        <w:t>Result:</w:t>
      </w:r>
    </w:p>
    <w:p w14:paraId="64AC937F" w14:textId="77777777" w:rsidR="00603058" w:rsidRDefault="00000000">
      <w:pPr>
        <w:spacing w:after="80"/>
      </w:pPr>
      <w:r>
        <w:t>The banking database was successfully created and the main stored procedures, triggers, transaction auditing and balance-validation operations were implemented and tested in MySQL Workbench.</w:t>
      </w:r>
    </w:p>
    <w:sectPr w:rsidR="00603058" w:rsidSect="00034616">
      <w:footerReference w:type="default" r:id="rId27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4F1C" w14:textId="77777777" w:rsidR="00EF3423" w:rsidRDefault="00EF3423">
      <w:pPr>
        <w:spacing w:after="0" w:line="240" w:lineRule="auto"/>
      </w:pPr>
      <w:r>
        <w:separator/>
      </w:r>
    </w:p>
  </w:endnote>
  <w:endnote w:type="continuationSeparator" w:id="0">
    <w:p w14:paraId="000672E3" w14:textId="77777777" w:rsidR="00EF3423" w:rsidRDefault="00EF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58E7" w14:textId="77777777" w:rsidR="0060305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DD1348">
      <w:fldChar w:fldCharType="separate"/>
    </w:r>
    <w:r w:rsidR="00DD134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714B" w14:textId="77777777" w:rsidR="00EF3423" w:rsidRDefault="00EF3423">
      <w:pPr>
        <w:spacing w:after="0" w:line="240" w:lineRule="auto"/>
      </w:pPr>
      <w:r>
        <w:separator/>
      </w:r>
    </w:p>
  </w:footnote>
  <w:footnote w:type="continuationSeparator" w:id="0">
    <w:p w14:paraId="5D313F3A" w14:textId="77777777" w:rsidR="00EF3423" w:rsidRDefault="00EF3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791628">
    <w:abstractNumId w:val="8"/>
  </w:num>
  <w:num w:numId="2" w16cid:durableId="1684472662">
    <w:abstractNumId w:val="6"/>
  </w:num>
  <w:num w:numId="3" w16cid:durableId="1567640888">
    <w:abstractNumId w:val="5"/>
  </w:num>
  <w:num w:numId="4" w16cid:durableId="1684209927">
    <w:abstractNumId w:val="4"/>
  </w:num>
  <w:num w:numId="5" w16cid:durableId="1236009482">
    <w:abstractNumId w:val="7"/>
  </w:num>
  <w:num w:numId="6" w16cid:durableId="1075936428">
    <w:abstractNumId w:val="3"/>
  </w:num>
  <w:num w:numId="7" w16cid:durableId="216285938">
    <w:abstractNumId w:val="2"/>
  </w:num>
  <w:num w:numId="8" w16cid:durableId="963728228">
    <w:abstractNumId w:val="1"/>
  </w:num>
  <w:num w:numId="9" w16cid:durableId="187808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1BD"/>
    <w:rsid w:val="00326F90"/>
    <w:rsid w:val="00603058"/>
    <w:rsid w:val="00721E1C"/>
    <w:rsid w:val="009F6959"/>
    <w:rsid w:val="00AA1D8D"/>
    <w:rsid w:val="00B47730"/>
    <w:rsid w:val="00CB0664"/>
    <w:rsid w:val="00DD1348"/>
    <w:rsid w:val="00EF3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E473D"/>
  <w14:defaultImageDpi w14:val="300"/>
  <w15:docId w15:val="{E8CE98E3-24A2-42FF-AD47-935B16DA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P</cp:lastModifiedBy>
  <cp:revision>18</cp:revision>
  <dcterms:created xsi:type="dcterms:W3CDTF">2013-12-23T23:15:00Z</dcterms:created>
  <dcterms:modified xsi:type="dcterms:W3CDTF">2026-09-01T03:57:00Z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cb1b3a52-f8f0-45f7-a04b-b7fb68d0ee60</vt:lpwstr>
  </property>
</Properties>
</file>