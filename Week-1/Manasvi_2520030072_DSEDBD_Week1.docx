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5C12" w14:textId="77777777" w:rsidR="00E847E7" w:rsidRPr="00AE1BF9" w:rsidRDefault="00000000" w:rsidP="00AE1BF9">
      <w:pPr>
        <w:rPr>
          <w:b/>
          <w:bCs/>
          <w:color w:val="000000" w:themeColor="text1"/>
          <w:sz w:val="32"/>
          <w:szCs w:val="32"/>
        </w:rPr>
      </w:pPr>
      <w:r w:rsidRPr="00AE1BF9">
        <w:rPr>
          <w:b/>
          <w:bCs/>
          <w:color w:val="000000" w:themeColor="text1"/>
          <w:sz w:val="32"/>
          <w:szCs w:val="32"/>
        </w:rPr>
        <w:t>DBSE &amp; DBD WEEK 1 PRACTICAL</w:t>
      </w:r>
    </w:p>
    <w:p w14:paraId="785B01F7" w14:textId="77777777" w:rsidR="00E847E7" w:rsidRDefault="00000000">
      <w:r>
        <w:rPr>
          <w:b/>
        </w:rPr>
        <w:t xml:space="preserve">Name: </w:t>
      </w:r>
      <w:r>
        <w:t>Param Manasvi</w:t>
      </w:r>
      <w:r>
        <w:br/>
      </w:r>
      <w:r>
        <w:rPr>
          <w:b/>
        </w:rPr>
        <w:t xml:space="preserve">Roll No: </w:t>
      </w:r>
      <w:r>
        <w:t>2520030072</w:t>
      </w:r>
      <w:r>
        <w:br/>
      </w:r>
      <w:r>
        <w:rPr>
          <w:b/>
        </w:rPr>
        <w:t xml:space="preserve">Course Code: </w:t>
      </w:r>
      <w:r>
        <w:t>25CS1302E</w:t>
      </w:r>
      <w:r>
        <w:br/>
      </w:r>
    </w:p>
    <w:p w14:paraId="5667625B" w14:textId="77777777" w:rsidR="00E847E7" w:rsidRPr="00AE1BF9" w:rsidRDefault="00000000" w:rsidP="00AE1BF9">
      <w:pPr>
        <w:rPr>
          <w:b/>
          <w:bCs/>
          <w:sz w:val="32"/>
          <w:szCs w:val="32"/>
        </w:rPr>
      </w:pPr>
      <w:r w:rsidRPr="00AE1BF9">
        <w:rPr>
          <w:b/>
          <w:bCs/>
          <w:sz w:val="32"/>
          <w:szCs w:val="32"/>
        </w:rPr>
        <w:t>Week 1: DDL Commands and Constraints</w:t>
      </w:r>
    </w:p>
    <w:p w14:paraId="57352030" w14:textId="77777777" w:rsidR="00E847E7" w:rsidRDefault="00000000">
      <w:r>
        <w:t>Aim:</w:t>
      </w:r>
      <w:r>
        <w:br/>
        <w:t>To practice Data Definition Language (DDL) commands and constraints using MySQL Workbench.</w:t>
      </w:r>
    </w:p>
    <w:p w14:paraId="2C20B731" w14:textId="77777777" w:rsidR="00E847E7" w:rsidRDefault="00000000">
      <w:r>
        <w:t>1. Created the database bookflow_db.</w:t>
      </w:r>
    </w:p>
    <w:p w14:paraId="7E209FE6" w14:textId="77777777" w:rsidR="00E847E7" w:rsidRDefault="00000000">
      <w:r>
        <w:rPr>
          <w:noProof/>
        </w:rPr>
        <w:drawing>
          <wp:inline distT="0" distB="0" distL="0" distR="0" wp14:anchorId="3175DCD1" wp14:editId="11A505C9">
            <wp:extent cx="5669280" cy="3950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022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373C" w14:textId="77777777" w:rsidR="00E847E7" w:rsidRDefault="00000000">
      <w:r>
        <w:t>2. Created the Books table using PRIMARY KEY, NOT NULL, UNIQUE and CHECK constraints.</w:t>
      </w:r>
    </w:p>
    <w:p w14:paraId="448ADC3A" w14:textId="77777777" w:rsidR="00E847E7" w:rsidRDefault="00000000">
      <w:r>
        <w:rPr>
          <w:noProof/>
        </w:rPr>
        <w:lastRenderedPageBreak/>
        <w:drawing>
          <wp:inline distT="0" distB="0" distL="0" distR="0" wp14:anchorId="02DBAAEB" wp14:editId="4038A401">
            <wp:extent cx="5669280" cy="3113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035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7856" w14:textId="77777777" w:rsidR="00E847E7" w:rsidRDefault="00000000">
      <w:r>
        <w:t>3. Created the Members table using PRIMARY KEY, NOT NULL and UNIQUE constraints.</w:t>
      </w:r>
    </w:p>
    <w:p w14:paraId="1E2837DD" w14:textId="77777777" w:rsidR="00E847E7" w:rsidRDefault="00000000">
      <w:r>
        <w:rPr>
          <w:noProof/>
        </w:rPr>
        <w:drawing>
          <wp:inline distT="0" distB="0" distL="0" distR="0" wp14:anchorId="57F8A1C4" wp14:editId="7862C028">
            <wp:extent cx="5669280" cy="31847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050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ABE" w14:textId="77777777" w:rsidR="00E847E7" w:rsidRDefault="00000000">
      <w:r>
        <w:t>4. Inserted records into the Books table and displayed them.</w:t>
      </w:r>
    </w:p>
    <w:p w14:paraId="2EB58A01" w14:textId="77777777" w:rsidR="00E847E7" w:rsidRDefault="00000000">
      <w:r>
        <w:rPr>
          <w:noProof/>
        </w:rPr>
        <w:lastRenderedPageBreak/>
        <w:drawing>
          <wp:inline distT="0" distB="0" distL="0" distR="0" wp14:anchorId="7F72A435" wp14:editId="6C1271D3">
            <wp:extent cx="5669280" cy="30036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08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1DEF" w14:textId="77777777" w:rsidR="00E847E7" w:rsidRDefault="00000000">
      <w:r>
        <w:t>5. Inserted records into the Members table and displayed them.</w:t>
      </w:r>
    </w:p>
    <w:p w14:paraId="05951DF0" w14:textId="77777777" w:rsidR="00E847E7" w:rsidRDefault="00000000">
      <w:r>
        <w:rPr>
          <w:noProof/>
        </w:rPr>
        <w:drawing>
          <wp:inline distT="0" distB="0" distL="0" distR="0" wp14:anchorId="1AA58D23" wp14:editId="5C243754">
            <wp:extent cx="5669280" cy="30242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095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37EF" w14:textId="77777777" w:rsidR="00E847E7" w:rsidRDefault="00000000">
      <w:r>
        <w:t>6. Verified the structure of Books table using DESCRIBE.</w:t>
      </w:r>
    </w:p>
    <w:p w14:paraId="5130AB0F" w14:textId="77777777" w:rsidR="00E847E7" w:rsidRDefault="00000000">
      <w:r>
        <w:rPr>
          <w:noProof/>
        </w:rPr>
        <w:lastRenderedPageBreak/>
        <w:drawing>
          <wp:inline distT="0" distB="0" distL="0" distR="0" wp14:anchorId="746B7385" wp14:editId="593BA5A2">
            <wp:extent cx="5669280" cy="2993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102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331E" w14:textId="77777777" w:rsidR="00E847E7" w:rsidRDefault="00000000">
      <w:r>
        <w:t>7. Verified the structure of Members table using DESCRIBE.</w:t>
      </w:r>
    </w:p>
    <w:p w14:paraId="6EF8E97A" w14:textId="77777777" w:rsidR="00E847E7" w:rsidRDefault="00000000">
      <w:r>
        <w:rPr>
          <w:noProof/>
        </w:rPr>
        <w:drawing>
          <wp:inline distT="0" distB="0" distL="0" distR="0" wp14:anchorId="604E1C7B" wp14:editId="2FA7725A">
            <wp:extent cx="5669280" cy="3034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104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D685" w14:textId="77777777" w:rsidR="00E847E7" w:rsidRDefault="00000000">
      <w:r>
        <w:t>8. Tested UNIQUE, NOT NULL, CHECK and UNIQUE(email) constraints.</w:t>
      </w:r>
    </w:p>
    <w:p w14:paraId="532F870E" w14:textId="77777777" w:rsidR="00E847E7" w:rsidRDefault="00000000">
      <w:r>
        <w:rPr>
          <w:noProof/>
        </w:rPr>
        <w:lastRenderedPageBreak/>
        <w:drawing>
          <wp:inline distT="0" distB="0" distL="0" distR="0" wp14:anchorId="45DAAE1A" wp14:editId="7155F941">
            <wp:extent cx="5669280" cy="39511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144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FCA6" w14:textId="77777777" w:rsidR="00E847E7" w:rsidRDefault="00000000">
      <w:r>
        <w:rPr>
          <w:noProof/>
        </w:rPr>
        <w:drawing>
          <wp:inline distT="0" distB="0" distL="0" distR="0" wp14:anchorId="0A481C57" wp14:editId="0B73F479">
            <wp:extent cx="5669280" cy="3945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150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60F8" w14:textId="77777777" w:rsidR="00E847E7" w:rsidRDefault="00000000">
      <w:r>
        <w:rPr>
          <w:noProof/>
        </w:rPr>
        <w:lastRenderedPageBreak/>
        <w:drawing>
          <wp:inline distT="0" distB="0" distL="0" distR="0" wp14:anchorId="7A7688A4" wp14:editId="3064EEBF">
            <wp:extent cx="5669280" cy="396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4161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7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572648">
    <w:abstractNumId w:val="8"/>
  </w:num>
  <w:num w:numId="2" w16cid:durableId="758872530">
    <w:abstractNumId w:val="6"/>
  </w:num>
  <w:num w:numId="3" w16cid:durableId="938875694">
    <w:abstractNumId w:val="5"/>
  </w:num>
  <w:num w:numId="4" w16cid:durableId="1474446582">
    <w:abstractNumId w:val="4"/>
  </w:num>
  <w:num w:numId="5" w16cid:durableId="943027828">
    <w:abstractNumId w:val="7"/>
  </w:num>
  <w:num w:numId="6" w16cid:durableId="1729569521">
    <w:abstractNumId w:val="3"/>
  </w:num>
  <w:num w:numId="7" w16cid:durableId="380642508">
    <w:abstractNumId w:val="2"/>
  </w:num>
  <w:num w:numId="8" w16cid:durableId="1466436682">
    <w:abstractNumId w:val="1"/>
  </w:num>
  <w:num w:numId="9" w16cid:durableId="3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816"/>
    <w:rsid w:val="009739CD"/>
    <w:rsid w:val="009A7618"/>
    <w:rsid w:val="00AA1D8D"/>
    <w:rsid w:val="00AE1BF9"/>
    <w:rsid w:val="00B47730"/>
    <w:rsid w:val="00CB0664"/>
    <w:rsid w:val="00E84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D42FA"/>
  <w14:defaultImageDpi w14:val="300"/>
  <w15:docId w15:val="{3EA1AFA2-A809-4ABD-A552-58B0CA8B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 P</cp:lastModifiedBy>
  <cp:revision>2</cp:revision>
  <dcterms:created xsi:type="dcterms:W3CDTF">2013-12-23T23:15:00Z</dcterms:created>
  <dcterms:modified xsi:type="dcterms:W3CDTF">2026-08-07T04:53:00Z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f469d34f-245a-45af-b367-017d9be2f295</vt:lpwstr>
  </property>
</Properties>
</file>